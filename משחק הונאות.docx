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EC94" w14:textId="544BE15E" w:rsidR="00E72EB3" w:rsidRPr="00AD10A4" w:rsidRDefault="00AD10A4" w:rsidP="00AD10A4">
      <w:pPr>
        <w:pStyle w:val="aa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  <w:rtl/>
          <w:lang w:bidi="he-IL"/>
        </w:rPr>
        <w:t>טינדר</w:t>
      </w:r>
      <w:proofErr w:type="spellEnd"/>
      <w:r w:rsidRPr="00AD10A4">
        <w:rPr>
          <w:rFonts w:asciiTheme="minorBidi" w:hAnsiTheme="minorBidi" w:cstheme="minorBidi"/>
          <w:rtl/>
          <w:lang w:bidi="he-IL"/>
        </w:rPr>
        <w:t xml:space="preserve"> ה</w:t>
      </w:r>
      <w:r>
        <w:rPr>
          <w:rFonts w:asciiTheme="minorBidi" w:hAnsiTheme="minorBidi" w:cstheme="minorBidi" w:hint="cs"/>
          <w:rtl/>
          <w:lang w:bidi="he-IL"/>
        </w:rPr>
        <w:t>ש</w:t>
      </w:r>
      <w:r w:rsidRPr="00AD10A4">
        <w:rPr>
          <w:rFonts w:asciiTheme="minorBidi" w:hAnsiTheme="minorBidi" w:cstheme="minorBidi"/>
          <w:rtl/>
          <w:lang w:bidi="he-IL"/>
        </w:rPr>
        <w:t>קעות</w:t>
      </w:r>
    </w:p>
    <w:p w14:paraId="4CBE8B00" w14:textId="614462C5" w:rsidR="00E72EB3" w:rsidRDefault="00AD10A4" w:rsidP="00AD10A4">
      <w:pPr>
        <w:pStyle w:val="1"/>
        <w:bidi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/>
        </w:rPr>
        <w:t>01</w:t>
      </w:r>
      <w:r>
        <w:rPr>
          <w:rFonts w:asciiTheme="minorBidi" w:hAnsiTheme="minorBidi" w:cstheme="minorBidi" w:hint="cs"/>
          <w:rtl/>
          <w:lang w:bidi="he-IL"/>
        </w:rPr>
        <w:t xml:space="preserve"> קונספט </w:t>
      </w:r>
    </w:p>
    <w:p w14:paraId="1EFA1203" w14:textId="77777777" w:rsidR="00D46253" w:rsidRPr="00D46253" w:rsidRDefault="00D46253" w:rsidP="00D46253">
      <w:pPr>
        <w:bidi/>
        <w:rPr>
          <w:rtl/>
          <w:lang w:bidi="he-IL"/>
        </w:rPr>
      </w:pPr>
    </w:p>
    <w:p w14:paraId="44E7601B" w14:textId="2F538AB3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szCs w:val="20"/>
        </w:rPr>
        <w:t>משחק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החלקות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בהשראת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אפליקציות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דייטינג</w:t>
      </w:r>
      <w:proofErr w:type="spellEnd"/>
      <w:r w:rsidRPr="00023728">
        <w:rPr>
          <w:rFonts w:asciiTheme="minorBidi" w:hAnsiTheme="minorBidi"/>
          <w:szCs w:val="20"/>
        </w:rPr>
        <w:t xml:space="preserve">: </w:t>
      </w:r>
      <w:proofErr w:type="spellStart"/>
      <w:r w:rsidRPr="00023728">
        <w:rPr>
          <w:rFonts w:asciiTheme="minorBidi" w:hAnsiTheme="minorBidi"/>
          <w:szCs w:val="20"/>
        </w:rPr>
        <w:t>בכל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סיבוב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מופיע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פרופיל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דמות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אחרת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עם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ביו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והודעת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פתיחה</w:t>
      </w:r>
      <w:proofErr w:type="spellEnd"/>
      <w:r w:rsidR="00997473" w:rsidRPr="00023728">
        <w:rPr>
          <w:rFonts w:asciiTheme="minorBidi" w:hAnsiTheme="minorBidi" w:hint="cs"/>
          <w:szCs w:val="20"/>
          <w:rtl/>
          <w:lang w:bidi="he-IL"/>
        </w:rPr>
        <w:t>.</w:t>
      </w:r>
      <w:r w:rsidR="00997473"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המשתתפים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מחליטים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להחליק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ימינה</w:t>
      </w:r>
      <w:r w:rsidRPr="00023728">
        <w:rPr>
          <w:rFonts w:asciiTheme="minorBidi" w:hAnsiTheme="minorBidi"/>
          <w:szCs w:val="20"/>
        </w:rPr>
        <w:t xml:space="preserve"> (</w:t>
      </w:r>
      <w:r w:rsidRPr="00023728">
        <w:rPr>
          <w:rFonts w:asciiTheme="minorBidi" w:hAnsiTheme="minorBidi"/>
          <w:szCs w:val="20"/>
        </w:rPr>
        <w:t>שווה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להכיר</w:t>
      </w:r>
      <w:r w:rsidRPr="00023728">
        <w:rPr>
          <w:rFonts w:asciiTheme="minorBidi" w:hAnsiTheme="minorBidi"/>
          <w:szCs w:val="20"/>
        </w:rPr>
        <w:t xml:space="preserve"> / </w:t>
      </w:r>
      <w:r w:rsidRPr="00023728">
        <w:rPr>
          <w:rFonts w:asciiTheme="minorBidi" w:hAnsiTheme="minorBidi"/>
          <w:szCs w:val="20"/>
        </w:rPr>
        <w:t>דגל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ירוק</w:t>
      </w:r>
      <w:r w:rsidRPr="00023728">
        <w:rPr>
          <w:rFonts w:asciiTheme="minorBidi" w:hAnsiTheme="minorBidi"/>
          <w:szCs w:val="20"/>
        </w:rPr>
        <w:t xml:space="preserve">) </w:t>
      </w:r>
      <w:r w:rsidRPr="00023728">
        <w:rPr>
          <w:rFonts w:asciiTheme="minorBidi" w:hAnsiTheme="minorBidi"/>
          <w:szCs w:val="20"/>
        </w:rPr>
        <w:t>או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שמאלה</w:t>
      </w:r>
      <w:r w:rsidRPr="00023728">
        <w:rPr>
          <w:rFonts w:asciiTheme="minorBidi" w:hAnsiTheme="minorBidi"/>
          <w:szCs w:val="20"/>
        </w:rPr>
        <w:t xml:space="preserve"> (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הטייפ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שלי</w:t>
      </w:r>
      <w:r w:rsidRPr="00023728">
        <w:rPr>
          <w:rFonts w:asciiTheme="minorBidi" w:hAnsiTheme="minorBidi"/>
          <w:szCs w:val="20"/>
        </w:rPr>
        <w:t xml:space="preserve"> / </w:t>
      </w:r>
      <w:r w:rsidRPr="00023728">
        <w:rPr>
          <w:rFonts w:asciiTheme="minorBidi" w:hAnsiTheme="minorBidi"/>
          <w:szCs w:val="20"/>
        </w:rPr>
        <w:t>דגל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אדום</w:t>
      </w:r>
      <w:r w:rsidRPr="00023728">
        <w:rPr>
          <w:rFonts w:asciiTheme="minorBidi" w:hAnsiTheme="minorBidi"/>
          <w:szCs w:val="20"/>
        </w:rPr>
        <w:t xml:space="preserve">). </w:t>
      </w:r>
      <w:proofErr w:type="spellStart"/>
      <w:r w:rsidRPr="00023728">
        <w:rPr>
          <w:rFonts w:asciiTheme="minorBidi" w:hAnsiTheme="minorBidi"/>
          <w:szCs w:val="20"/>
        </w:rPr>
        <w:t>אחרי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כל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בחירה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מופיעים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פאנץ</w:t>
      </w:r>
      <w:proofErr w:type="spellEnd"/>
      <w:r w:rsidRPr="00023728">
        <w:rPr>
          <w:rFonts w:asciiTheme="minorBidi" w:hAnsiTheme="minorBidi"/>
          <w:szCs w:val="20"/>
        </w:rPr>
        <w:t>׳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קצר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והסבר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מקצועי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סימן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האזהרה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הסימן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החיובי</w:t>
      </w:r>
      <w:proofErr w:type="spellEnd"/>
      <w:r w:rsidR="00AD10A4" w:rsidRPr="00023728">
        <w:rPr>
          <w:rFonts w:asciiTheme="minorBidi" w:hAnsiTheme="minorBidi" w:hint="cs"/>
          <w:szCs w:val="20"/>
          <w:rtl/>
          <w:lang w:bidi="he-IL"/>
        </w:rPr>
        <w:t>.</w:t>
      </w:r>
    </w:p>
    <w:p w14:paraId="7B5ED53B" w14:textId="3F98A7D3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023728">
        <w:rPr>
          <w:rFonts w:asciiTheme="minorBidi" w:hAnsiTheme="minorBidi"/>
          <w:szCs w:val="20"/>
        </w:rPr>
        <w:t>הרעיון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הקריאייטיבי</w:t>
      </w:r>
      <w:r w:rsidRPr="00023728">
        <w:rPr>
          <w:rFonts w:asciiTheme="minorBidi" w:hAnsiTheme="minorBidi"/>
          <w:szCs w:val="20"/>
        </w:rPr>
        <w:t xml:space="preserve">: </w:t>
      </w:r>
      <w:r w:rsidRPr="00023728">
        <w:rPr>
          <w:rFonts w:asciiTheme="minorBidi" w:hAnsiTheme="minorBidi"/>
          <w:szCs w:val="20"/>
        </w:rPr>
        <w:t>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השקעה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היא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סוג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מערכת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יחסים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אנחנו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בוחנים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מבטיח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יותר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מדי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מי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לוחץ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מי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שקוף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ומי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מאפשר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להכיר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ולבדוק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לפני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שמתחייבים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ההומור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מתחיל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023728">
        <w:rPr>
          <w:rFonts w:asciiTheme="minorBidi" w:hAnsiTheme="minorBidi"/>
          <w:szCs w:val="20"/>
        </w:rPr>
        <w:t>בדייטינג</w:t>
      </w:r>
      <w:proofErr w:type="spellEnd"/>
      <w:r w:rsidR="008F138B" w:rsidRPr="00023728">
        <w:rPr>
          <w:rFonts w:asciiTheme="minorBidi" w:hAnsiTheme="minorBidi" w:hint="cs"/>
          <w:szCs w:val="20"/>
          <w:rtl/>
          <w:lang w:bidi="he-IL"/>
        </w:rPr>
        <w:t>,</w:t>
      </w:r>
      <w:proofErr w:type="spellStart"/>
      <w:r w:rsidRPr="00023728">
        <w:rPr>
          <w:rFonts w:asciiTheme="minorBidi" w:hAnsiTheme="minorBidi"/>
          <w:szCs w:val="20"/>
        </w:rPr>
        <w:t>הלמידה</w:t>
      </w:r>
      <w:proofErr w:type="spellEnd"/>
      <w:proofErr w:type="gram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מתבררת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בפידבק</w:t>
      </w:r>
      <w:proofErr w:type="spellEnd"/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דגל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ירוק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אינו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אישור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להשקיע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המלצה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אדם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מוצר</w:t>
      </w:r>
      <w:proofErr w:type="spellEnd"/>
      <w:r w:rsidR="00AD10A4" w:rsidRPr="00023728">
        <w:rPr>
          <w:rFonts w:asciiTheme="minorBidi" w:hAnsiTheme="minorBidi" w:hint="cs"/>
          <w:szCs w:val="20"/>
          <w:rtl/>
          <w:lang w:bidi="he-IL"/>
        </w:rPr>
        <w:t>.</w:t>
      </w:r>
    </w:p>
    <w:p w14:paraId="72F16ABE" w14:textId="3298FE39" w:rsidR="00AD10A4" w:rsidRDefault="00AD10A4" w:rsidP="00AD10A4">
      <w:pPr>
        <w:pStyle w:val="1"/>
        <w:bidi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02 הצעות לשמות</w:t>
      </w:r>
    </w:p>
    <w:p w14:paraId="645B66F0" w14:textId="77777777" w:rsidR="00D46253" w:rsidRPr="00D46253" w:rsidRDefault="00D46253" w:rsidP="00D46253">
      <w:pPr>
        <w:bidi/>
        <w:rPr>
          <w:rtl/>
          <w:lang w:bidi="he-IL"/>
        </w:rPr>
      </w:pPr>
    </w:p>
    <w:p w14:paraId="0E67B04D" w14:textId="77777777" w:rsidR="00AD10A4" w:rsidRDefault="00FE7380" w:rsidP="00AD10A4">
      <w:pPr>
        <w:pStyle w:val="ae"/>
        <w:numPr>
          <w:ilvl w:val="0"/>
          <w:numId w:val="10"/>
        </w:numPr>
        <w:bidi/>
        <w:rPr>
          <w:rFonts w:asciiTheme="minorBidi" w:hAnsiTheme="minorBidi"/>
          <w:bCs/>
          <w:lang w:bidi="he-IL"/>
        </w:rPr>
      </w:pPr>
      <w:proofErr w:type="spellStart"/>
      <w:r w:rsidRPr="00AD10A4">
        <w:rPr>
          <w:rFonts w:asciiTheme="minorBidi" w:hAnsiTheme="minorBidi"/>
          <w:bCs/>
        </w:rPr>
        <w:t>לא</w:t>
      </w:r>
      <w:proofErr w:type="spellEnd"/>
      <w:r w:rsidRPr="00AD10A4">
        <w:rPr>
          <w:rFonts w:asciiTheme="minorBidi" w:hAnsiTheme="minorBidi"/>
          <w:bCs/>
        </w:rPr>
        <w:t xml:space="preserve"> </w:t>
      </w:r>
      <w:proofErr w:type="spellStart"/>
      <w:r w:rsidRPr="00AD10A4">
        <w:rPr>
          <w:rFonts w:asciiTheme="minorBidi" w:hAnsiTheme="minorBidi"/>
          <w:bCs/>
        </w:rPr>
        <w:t>הטייפ</w:t>
      </w:r>
      <w:proofErr w:type="spellEnd"/>
      <w:r w:rsidRPr="00AD10A4">
        <w:rPr>
          <w:rFonts w:asciiTheme="minorBidi" w:hAnsiTheme="minorBidi"/>
          <w:bCs/>
        </w:rPr>
        <w:t xml:space="preserve"> </w:t>
      </w:r>
      <w:r w:rsidRPr="00AD10A4">
        <w:rPr>
          <w:rFonts w:asciiTheme="minorBidi" w:hAnsiTheme="minorBidi"/>
          <w:bCs/>
        </w:rPr>
        <w:t>שלי</w:t>
      </w:r>
      <w:r w:rsidRPr="00AD10A4">
        <w:rPr>
          <w:rFonts w:asciiTheme="minorBidi" w:hAnsiTheme="minorBidi"/>
          <w:bCs/>
        </w:rPr>
        <w:t xml:space="preserve"> </w:t>
      </w:r>
    </w:p>
    <w:p w14:paraId="127065BD" w14:textId="3B5D8943" w:rsidR="00AD10A4" w:rsidRPr="00023728" w:rsidRDefault="00AD10A4" w:rsidP="00AD10A4">
      <w:pPr>
        <w:pStyle w:val="ae"/>
        <w:numPr>
          <w:ilvl w:val="0"/>
          <w:numId w:val="10"/>
        </w:numPr>
        <w:bidi/>
        <w:rPr>
          <w:rFonts w:asciiTheme="minorBidi" w:hAnsiTheme="minorBidi"/>
          <w:bCs/>
          <w:sz w:val="18"/>
          <w:szCs w:val="20"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תשואה ממבט ראשון</w:t>
      </w:r>
    </w:p>
    <w:p w14:paraId="3892A39B" w14:textId="3BF8BD08" w:rsidR="00AD10A4" w:rsidRPr="00023728" w:rsidRDefault="00D2214B" w:rsidP="00AD10A4">
      <w:pPr>
        <w:pStyle w:val="ae"/>
        <w:numPr>
          <w:ilvl w:val="0"/>
          <w:numId w:val="10"/>
        </w:numPr>
        <w:bidi/>
        <w:rPr>
          <w:rFonts w:asciiTheme="minorBidi" w:hAnsiTheme="minorBidi"/>
          <w:b/>
          <w:sz w:val="18"/>
          <w:szCs w:val="20"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אהבה על הנייר</w:t>
      </w:r>
    </w:p>
    <w:p w14:paraId="120E9DD8" w14:textId="7F0ECD3C" w:rsidR="00D2214B" w:rsidRPr="00023728" w:rsidRDefault="00D2214B" w:rsidP="00D2214B">
      <w:pPr>
        <w:pStyle w:val="ae"/>
        <w:numPr>
          <w:ilvl w:val="0"/>
          <w:numId w:val="10"/>
        </w:numPr>
        <w:bidi/>
        <w:rPr>
          <w:rFonts w:asciiTheme="minorBidi" w:hAnsiTheme="minorBidi"/>
          <w:b/>
          <w:sz w:val="18"/>
          <w:szCs w:val="20"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השקעה ממבט ראשון</w:t>
      </w:r>
    </w:p>
    <w:p w14:paraId="5146FFED" w14:textId="17E6409F" w:rsidR="005B024F" w:rsidRPr="00023728" w:rsidRDefault="005B024F" w:rsidP="005B024F">
      <w:pPr>
        <w:pStyle w:val="ae"/>
        <w:numPr>
          <w:ilvl w:val="0"/>
          <w:numId w:val="10"/>
        </w:numPr>
        <w:bidi/>
        <w:rPr>
          <w:rFonts w:asciiTheme="minorBidi" w:hAnsiTheme="minorBidi"/>
          <w:b/>
          <w:sz w:val="18"/>
          <w:szCs w:val="20"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סבבה והכל אבל...</w:t>
      </w:r>
    </w:p>
    <w:p w14:paraId="557FF1BC" w14:textId="77777777" w:rsidR="00D2214B" w:rsidRPr="00D46253" w:rsidRDefault="00D2214B" w:rsidP="00D46253">
      <w:pPr>
        <w:bidi/>
        <w:ind w:left="360"/>
        <w:rPr>
          <w:rFonts w:asciiTheme="minorBidi" w:hAnsiTheme="minorBidi"/>
          <w:b/>
          <w:lang w:bidi="he-IL"/>
        </w:rPr>
      </w:pPr>
    </w:p>
    <w:p w14:paraId="443432BA" w14:textId="5F6C439A" w:rsidR="00E72EB3" w:rsidRDefault="00D2214B" w:rsidP="00AD10A4">
      <w:pPr>
        <w:pStyle w:val="1"/>
        <w:bidi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03 קופי למעטפת</w:t>
      </w:r>
    </w:p>
    <w:p w14:paraId="49097ABF" w14:textId="77777777" w:rsidR="00D2214B" w:rsidRDefault="00D2214B" w:rsidP="00D2214B">
      <w:pPr>
        <w:bidi/>
        <w:rPr>
          <w:lang w:bidi="he-IL"/>
        </w:rPr>
      </w:pPr>
    </w:p>
    <w:p w14:paraId="218AE13D" w14:textId="7EB360D5" w:rsidR="00E72EB3" w:rsidRPr="00023728" w:rsidRDefault="00FE7380" w:rsidP="00D2214B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szCs w:val="20"/>
        </w:rPr>
        <w:t>הטעם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שלך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בנשים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זו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בעיה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שלך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בהשקעות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אנחנו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יכולים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לעזור</w:t>
      </w:r>
      <w:proofErr w:type="spellEnd"/>
      <w:r w:rsidR="00D2214B" w:rsidRPr="00023728">
        <w:rPr>
          <w:rFonts w:asciiTheme="minorBidi" w:hAnsiTheme="minorBidi" w:hint="cs"/>
          <w:szCs w:val="20"/>
          <w:rtl/>
          <w:lang w:bidi="he-IL"/>
        </w:rPr>
        <w:t>.</w:t>
      </w:r>
    </w:p>
    <w:p w14:paraId="67EFA891" w14:textId="768C3C2B" w:rsidR="00E72EB3" w:rsidRPr="00023728" w:rsidRDefault="00D2214B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023728">
        <w:rPr>
          <w:rFonts w:asciiTheme="minorBidi" w:hAnsiTheme="minorBidi" w:hint="cs"/>
          <w:szCs w:val="20"/>
          <w:rtl/>
          <w:lang w:bidi="he-IL"/>
        </w:rPr>
        <w:t xml:space="preserve">הטעם </w:t>
      </w:r>
      <w:proofErr w:type="spellStart"/>
      <w:r w:rsidR="00FE7380" w:rsidRPr="00023728">
        <w:rPr>
          <w:rFonts w:asciiTheme="minorBidi" w:hAnsiTheme="minorBidi"/>
          <w:szCs w:val="20"/>
        </w:rPr>
        <w:t>שלך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בגברים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זו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בעיה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שלך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. </w:t>
      </w:r>
      <w:proofErr w:type="spellStart"/>
      <w:r w:rsidR="00FE7380" w:rsidRPr="00023728">
        <w:rPr>
          <w:rFonts w:asciiTheme="minorBidi" w:hAnsiTheme="minorBidi"/>
          <w:szCs w:val="20"/>
        </w:rPr>
        <w:t>בהשקעות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אנחנו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יכולים</w:t>
      </w:r>
      <w:proofErr w:type="spellEnd"/>
      <w:r w:rsidR="00FE7380" w:rsidRPr="00023728">
        <w:rPr>
          <w:rFonts w:asciiTheme="minorBidi" w:hAnsiTheme="minorBidi"/>
          <w:szCs w:val="20"/>
        </w:rPr>
        <w:t xml:space="preserve"> </w:t>
      </w:r>
      <w:proofErr w:type="spellStart"/>
      <w:r w:rsidR="00FE7380" w:rsidRPr="00023728">
        <w:rPr>
          <w:rFonts w:asciiTheme="minorBidi" w:hAnsiTheme="minorBidi"/>
          <w:szCs w:val="20"/>
        </w:rPr>
        <w:t>לעזור</w:t>
      </w:r>
      <w:proofErr w:type="spellEnd"/>
      <w:r w:rsidRPr="00023728">
        <w:rPr>
          <w:rFonts w:asciiTheme="minorBidi" w:hAnsiTheme="minorBidi" w:hint="cs"/>
          <w:szCs w:val="20"/>
          <w:rtl/>
          <w:lang w:bidi="he-IL"/>
        </w:rPr>
        <w:t>.</w:t>
      </w:r>
    </w:p>
    <w:p w14:paraId="7022A07C" w14:textId="67D75E30" w:rsidR="00E72EB3" w:rsidRPr="00023728" w:rsidRDefault="00D2214B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את הדגלים האדומים תשאירו לאקסים, לא לתיק ההשקעות.</w:t>
      </w:r>
    </w:p>
    <w:p w14:paraId="6CCE5F7D" w14:textId="39BAD6FC" w:rsidR="00E72EB3" w:rsidRDefault="00C3531C" w:rsidP="00AD10A4">
      <w:pPr>
        <w:pStyle w:val="1"/>
        <w:bidi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04 פידבקים</w:t>
      </w:r>
    </w:p>
    <w:p w14:paraId="443240A3" w14:textId="2EC29A2F" w:rsidR="00E72EB3" w:rsidRPr="00023728" w:rsidRDefault="00E72EB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</w:p>
    <w:p w14:paraId="191365ED" w14:textId="7ED13E4E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 xml:space="preserve">הצלחה דגל אדום: </w:t>
      </w:r>
      <w:r w:rsidR="00C3531C"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יהיה דייט שני? עדיף שלא</w:t>
      </w:r>
      <w:r w:rsidRPr="00023728">
        <w:rPr>
          <w:rFonts w:asciiTheme="minorBidi" w:hAnsiTheme="minorBidi" w:hint="cs"/>
          <w:sz w:val="18"/>
          <w:szCs w:val="20"/>
          <w:rtl/>
          <w:lang w:bidi="he-IL"/>
        </w:rPr>
        <w:t>.</w:t>
      </w:r>
    </w:p>
    <w:p w14:paraId="1839EF3F" w14:textId="599C32C2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פספוס דגל אדום: הוא קורא לזה כימיה. אנחנו קוראות לזה דגל אדום.</w:t>
      </w:r>
    </w:p>
    <w:p w14:paraId="57287F8F" w14:textId="223C3669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פספוס דגל אדום: את יכולה לתקן אותו. בטח.</w:t>
      </w:r>
    </w:p>
    <w:p w14:paraId="1B04ABA5" w14:textId="7B001D94" w:rsidR="00E72EB3" w:rsidRDefault="00D46253" w:rsidP="00D46253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פספוס דגל אדום: הפרפרים בבטן הם לא בדיקה נאותה.</w:t>
      </w:r>
    </w:p>
    <w:p w14:paraId="46EB4C69" w14:textId="496201E8" w:rsidR="00185F34" w:rsidRPr="00023728" w:rsidRDefault="00185F34" w:rsidP="00185F3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>
        <w:rPr>
          <w:rFonts w:asciiTheme="minorBidi" w:hAnsiTheme="minorBidi" w:hint="cs"/>
          <w:sz w:val="18"/>
          <w:szCs w:val="20"/>
          <w:rtl/>
          <w:lang w:bidi="he-IL"/>
        </w:rPr>
        <w:t>פספוס דגל אדום: וואלה נפלת חזק, מזל שזה רק משחק</w:t>
      </w:r>
    </w:p>
    <w:p w14:paraId="2641AFED" w14:textId="07503714" w:rsidR="00D46253" w:rsidRPr="00023728" w:rsidRDefault="00D46253" w:rsidP="00D46253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sz w:val="18"/>
          <w:szCs w:val="20"/>
          <w:rtl/>
          <w:lang w:bidi="he-IL"/>
        </w:rPr>
        <w:t>הצלחה דגל ירוק: וואלה, מישהו שקרוא את אותיות הקטנות.</w:t>
      </w:r>
    </w:p>
    <w:p w14:paraId="136CF82B" w14:textId="042C468F" w:rsidR="00332D74" w:rsidRPr="00023728" w:rsidRDefault="00332D74" w:rsidP="00332D7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sz w:val="18"/>
          <w:szCs w:val="20"/>
          <w:rtl/>
          <w:lang w:bidi="he-IL"/>
        </w:rPr>
        <w:t>הצלחה דגל ירוק: מסתבר שלא כולם באו לעקוץ אותך.</w:t>
      </w:r>
    </w:p>
    <w:p w14:paraId="1D39AC57" w14:textId="020689E9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פספוס דגל ירוק: מאמי, לא כולם הא</w:t>
      </w:r>
      <w:r w:rsidRPr="00023728">
        <w:rPr>
          <w:rFonts w:asciiTheme="minorBidi" w:hAnsiTheme="minorBidi" w:hint="cs"/>
          <w:sz w:val="18"/>
          <w:szCs w:val="20"/>
          <w:rtl/>
          <w:lang w:bidi="he-IL"/>
        </w:rPr>
        <w:t>קס שלך.</w:t>
      </w:r>
    </w:p>
    <w:p w14:paraId="48953F73" w14:textId="356283C6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פספוס דגל ירוק: לא כל מי שלוקח את הזמן מורח אותך.</w:t>
      </w:r>
    </w:p>
    <w:p w14:paraId="20B0014F" w14:textId="0733ED2F" w:rsidR="00E72EB3" w:rsidRPr="00023728" w:rsidRDefault="00D46253" w:rsidP="00AD10A4">
      <w:pPr>
        <w:bidi/>
        <w:rPr>
          <w:rFonts w:asciiTheme="minorBidi" w:hAnsiTheme="minorBidi"/>
          <w:sz w:val="18"/>
          <w:szCs w:val="20"/>
          <w:rtl/>
          <w:lang w:bidi="he-IL"/>
        </w:rPr>
      </w:pPr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lastRenderedPageBreak/>
        <w:t xml:space="preserve">סיום: יש לך רדאר. עכשיו </w:t>
      </w:r>
      <w:proofErr w:type="spellStart"/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>תשתמש.י</w:t>
      </w:r>
      <w:proofErr w:type="spellEnd"/>
      <w:r w:rsidRPr="00023728">
        <w:rPr>
          <w:rFonts w:asciiTheme="minorBidi" w:hAnsiTheme="minorBidi" w:hint="cs"/>
          <w:b/>
          <w:sz w:val="18"/>
          <w:szCs w:val="20"/>
          <w:rtl/>
          <w:lang w:bidi="he-IL"/>
        </w:rPr>
        <w:t xml:space="preserve"> בו גם מחוץ לאפליקציה.</w:t>
      </w:r>
    </w:p>
    <w:p w14:paraId="1B2F0812" w14:textId="45605B7A" w:rsidR="00E72EB3" w:rsidRDefault="00D46253" w:rsidP="00AD10A4">
      <w:pPr>
        <w:pStyle w:val="1"/>
        <w:bidi/>
        <w:rPr>
          <w:rFonts w:asciiTheme="minorBidi" w:hAnsiTheme="minorBidi" w:cstheme="minorBidi"/>
          <w:rtl/>
          <w:lang w:bidi="he-IL"/>
        </w:rPr>
      </w:pPr>
      <w:r>
        <w:rPr>
          <w:rFonts w:asciiTheme="minorBidi" w:hAnsiTheme="minorBidi" w:cstheme="minorBidi" w:hint="cs"/>
          <w:rtl/>
          <w:lang w:bidi="he-IL"/>
        </w:rPr>
        <w:t>05 מאגר פרופילים</w:t>
      </w:r>
    </w:p>
    <w:p w14:paraId="44A6DE35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נדב</w:t>
      </w:r>
      <w:r w:rsidRPr="00AD10A4">
        <w:rPr>
          <w:rFonts w:asciiTheme="minorBidi" w:hAnsiTheme="minorBidi" w:cstheme="minorBidi"/>
        </w:rPr>
        <w:t xml:space="preserve">, 33  |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  </w:t>
      </w:r>
      <w:r w:rsidRPr="00AD10A4">
        <w:rPr>
          <w:rFonts w:asciiTheme="minorBidi" w:hAnsiTheme="minorBidi" w:cstheme="minorBidi"/>
        </w:rPr>
        <w:t>בינוני</w:t>
      </w:r>
    </w:p>
    <w:p w14:paraId="3A9FD350" w14:textId="77777777" w:rsidR="00332D74" w:rsidRPr="00332D74" w:rsidRDefault="00332D74" w:rsidP="00332D74">
      <w:pPr>
        <w:bidi/>
        <w:rPr>
          <w:lang w:bidi="he-IL"/>
        </w:rPr>
      </w:pPr>
    </w:p>
    <w:p w14:paraId="50A7707E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גר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בדובאי</w:t>
      </w:r>
      <w:proofErr w:type="spellEnd"/>
      <w:r w:rsidRPr="00023728">
        <w:rPr>
          <w:rFonts w:asciiTheme="minorBidi" w:hAnsiTheme="minorBidi"/>
          <w:szCs w:val="20"/>
        </w:rPr>
        <w:t xml:space="preserve"> · </w:t>
      </w:r>
      <w:r w:rsidRPr="00023728">
        <w:rPr>
          <w:rFonts w:asciiTheme="minorBidi" w:hAnsiTheme="minorBidi"/>
          <w:szCs w:val="20"/>
        </w:rPr>
        <w:t>יזם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נדל״ן</w:t>
      </w:r>
      <w:r w:rsidRPr="00023728">
        <w:rPr>
          <w:rFonts w:asciiTheme="minorBidi" w:hAnsiTheme="minorBidi"/>
          <w:szCs w:val="20"/>
        </w:rPr>
        <w:t xml:space="preserve"> · </w:t>
      </w:r>
      <w:r w:rsidRPr="00023728">
        <w:rPr>
          <w:rFonts w:asciiTheme="minorBidi" w:hAnsiTheme="minorBidi"/>
          <w:szCs w:val="20"/>
        </w:rPr>
        <w:t>בארץ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פעם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בחודש</w:t>
      </w:r>
    </w:p>
    <w:p w14:paraId="4293786D" w14:textId="232A7B3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״יש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דירה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נוף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לים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תוכניות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גדולות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לעתיד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ואני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יודע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בדיוק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רוצה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מחפש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מישהי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שתקפוץ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איתי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למים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בלי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לעשות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עניין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מכל</w:t>
      </w:r>
      <w:proofErr w:type="spellEnd"/>
      <w:r w:rsidR="00332D74" w:rsidRPr="00023728">
        <w:rPr>
          <w:rFonts w:asciiTheme="minorBidi" w:hAnsiTheme="minorBidi" w:hint="cs"/>
          <w:szCs w:val="20"/>
          <w:rtl/>
          <w:lang w:bidi="he-IL"/>
        </w:rPr>
        <w:t xml:space="preserve"> דבר 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מבטיח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לדאוג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לך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</w:p>
    <w:p w14:paraId="2E7FC198" w14:textId="1757D53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הודעת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פתיחה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proofErr w:type="spellStart"/>
      <w:r w:rsidRPr="00023728">
        <w:rPr>
          <w:rFonts w:asciiTheme="minorBidi" w:hAnsiTheme="minorBidi"/>
          <w:szCs w:val="20"/>
        </w:rPr>
        <w:t>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בקטע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ספונטניות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מהאלה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שחייבות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ל</w:t>
      </w:r>
      <w:r w:rsidR="00332D74" w:rsidRPr="00023728">
        <w:rPr>
          <w:rFonts w:asciiTheme="minorBidi" w:hAnsiTheme="minorBidi" w:hint="cs"/>
          <w:szCs w:val="20"/>
          <w:rtl/>
          <w:lang w:bidi="he-IL"/>
        </w:rPr>
        <w:t xml:space="preserve">דעת 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הכול</w:t>
      </w:r>
      <w:proofErr w:type="spellEnd"/>
      <w:proofErr w:type="gram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023728">
        <w:rPr>
          <w:rFonts w:asciiTheme="minorBidi" w:hAnsiTheme="minorBidi"/>
          <w:szCs w:val="20"/>
        </w:rPr>
        <w:t>לפני</w:t>
      </w:r>
      <w:proofErr w:type="spellEnd"/>
      <w:r w:rsidRPr="00023728">
        <w:rPr>
          <w:rFonts w:asciiTheme="minorBidi" w:hAnsiTheme="minorBidi"/>
          <w:szCs w:val="20"/>
        </w:rPr>
        <w:t>?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11819058" w14:textId="310B6D6A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התחמקות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</w:t>
      </w:r>
      <w:r w:rsidR="00332D74" w:rsidRPr="00023728">
        <w:rPr>
          <w:rFonts w:asciiTheme="minorBidi" w:hAnsiTheme="minorBidi" w:hint="cs"/>
          <w:szCs w:val="20"/>
          <w:rtl/>
          <w:lang w:bidi="he-IL"/>
        </w:rPr>
        <w:t xml:space="preserve">מתן </w:t>
      </w:r>
      <w:proofErr w:type="gramStart"/>
      <w:r w:rsidR="00332D74" w:rsidRPr="00023728">
        <w:rPr>
          <w:rFonts w:asciiTheme="minorBidi" w:hAnsiTheme="minorBidi" w:hint="cs"/>
          <w:szCs w:val="20"/>
          <w:rtl/>
          <w:lang w:bidi="he-IL"/>
        </w:rPr>
        <w:t xml:space="preserve">פרטים 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ותנאים</w:t>
      </w:r>
      <w:proofErr w:type="spellEnd"/>
      <w:proofErr w:type="gram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מחייבת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בדיקה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לפני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השקעה</w:t>
      </w:r>
      <w:proofErr w:type="spellEnd"/>
      <w:r w:rsidR="00332D74" w:rsidRPr="00023728">
        <w:rPr>
          <w:rFonts w:asciiTheme="minorBidi" w:hAnsiTheme="minorBidi" w:hint="cs"/>
          <w:szCs w:val="20"/>
          <w:rtl/>
          <w:lang w:bidi="he-IL"/>
        </w:rPr>
        <w:t>.</w:t>
      </w:r>
    </w:p>
    <w:p w14:paraId="17312D9A" w14:textId="77777777" w:rsidR="00332D74" w:rsidRPr="00332D74" w:rsidRDefault="00332D74" w:rsidP="00332D74">
      <w:pPr>
        <w:bidi/>
        <w:rPr>
          <w:rFonts w:asciiTheme="minorBidi" w:hAnsiTheme="minorBidi"/>
          <w:sz w:val="22"/>
          <w:lang w:bidi="he-IL"/>
        </w:rPr>
      </w:pPr>
    </w:p>
    <w:p w14:paraId="328B310C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מיכאל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30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אדום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קל</w:t>
      </w:r>
      <w:proofErr w:type="spellEnd"/>
    </w:p>
    <w:p w14:paraId="7D206649" w14:textId="77777777" w:rsidR="00332D74" w:rsidRPr="00332D74" w:rsidRDefault="00332D74" w:rsidP="00332D74">
      <w:pPr>
        <w:bidi/>
        <w:rPr>
          <w:lang w:bidi="he-IL"/>
        </w:rPr>
      </w:pPr>
    </w:p>
    <w:p w14:paraId="20E5723A" w14:textId="77777777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איש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עסקים</w:t>
      </w:r>
      <w:proofErr w:type="spellEnd"/>
      <w:r w:rsidRPr="00023728">
        <w:rPr>
          <w:rFonts w:asciiTheme="minorBidi" w:hAnsiTheme="minorBidi"/>
          <w:szCs w:val="20"/>
        </w:rPr>
        <w:t xml:space="preserve"> · 4 </w:t>
      </w:r>
      <w:r w:rsidRPr="00023728">
        <w:rPr>
          <w:rFonts w:asciiTheme="minorBidi" w:hAnsiTheme="minorBidi"/>
          <w:szCs w:val="20"/>
        </w:rPr>
        <w:t>ק״מ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ממך</w:t>
      </w:r>
    </w:p>
    <w:p w14:paraId="1D5BDEE2" w14:textId="15F1E1FD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כמו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שאר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הגברים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אצלי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באמת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סיכון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יש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עבודה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יציבה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דירה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משלי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ותשואה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מובטחת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="00332D74" w:rsidRPr="00023728">
        <w:rPr>
          <w:rFonts w:asciiTheme="minorBidi" w:hAnsiTheme="minorBidi" w:hint="cs"/>
          <w:szCs w:val="20"/>
          <w:rtl/>
          <w:lang w:bidi="he-IL"/>
        </w:rPr>
        <w:t xml:space="preserve"> 20%. 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אמא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שלי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אומרת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שאני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מציאה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4EB3B330" w14:textId="46E40BD4" w:rsidR="00784E9F" w:rsidRPr="00023728" w:rsidRDefault="00FE7380" w:rsidP="00784E9F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הודעת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פתיחה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proofErr w:type="spellStart"/>
      <w:r w:rsidRPr="00023728">
        <w:rPr>
          <w:rFonts w:asciiTheme="minorBidi" w:hAnsiTheme="minorBidi"/>
          <w:szCs w:val="20"/>
        </w:rPr>
        <w:t>אז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נותנת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צ׳אנס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מפחדת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מהצלח</w:t>
      </w:r>
      <w:proofErr w:type="spellEnd"/>
      <w:r w:rsidR="00784E9F">
        <w:rPr>
          <w:rFonts w:asciiTheme="minorBidi" w:hAnsiTheme="minorBidi" w:hint="cs"/>
          <w:szCs w:val="20"/>
          <w:rtl/>
          <w:lang w:bidi="he-IL"/>
        </w:rPr>
        <w:t>ה? רק כדאי שתחליטי בהקדם אני לא כאן לנצח</w:t>
      </w:r>
      <w:r w:rsidR="00784E9F" w:rsidRPr="00023728">
        <w:rPr>
          <w:rFonts w:asciiTheme="minorBidi" w:hAnsiTheme="minorBidi"/>
          <w:szCs w:val="20"/>
        </w:rPr>
        <w:t>״</w:t>
      </w:r>
    </w:p>
    <w:p w14:paraId="3EB5F08A" w14:textId="09CCB9A2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הבטחות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לתשואה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חריגה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ומובטחת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בלי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סיכון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סימן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אזהרה</w:t>
      </w:r>
      <w:proofErr w:type="spellEnd"/>
      <w:r w:rsidR="008F138B" w:rsidRPr="00023728">
        <w:rPr>
          <w:rFonts w:asciiTheme="minorBidi" w:hAnsiTheme="minorBidi" w:hint="cs"/>
          <w:szCs w:val="20"/>
          <w:rtl/>
          <w:lang w:bidi="he-IL"/>
        </w:rPr>
        <w:t>.</w:t>
      </w:r>
      <w:r w:rsidR="00784E9F">
        <w:rPr>
          <w:rFonts w:asciiTheme="minorBidi" w:hAnsiTheme="minorBidi" w:hint="cs"/>
          <w:szCs w:val="20"/>
          <w:rtl/>
          <w:lang w:bidi="he-IL"/>
        </w:rPr>
        <w:t xml:space="preserve"> אחוזי </w:t>
      </w:r>
      <w:proofErr w:type="spellStart"/>
      <w:r w:rsidR="00784E9F">
        <w:rPr>
          <w:rFonts w:asciiTheme="minorBidi" w:hAnsiTheme="minorBidi" w:hint="cs"/>
          <w:szCs w:val="20"/>
          <w:rtl/>
          <w:lang w:bidi="he-IL"/>
        </w:rPr>
        <w:t>תשןאה</w:t>
      </w:r>
      <w:proofErr w:type="spellEnd"/>
      <w:r w:rsidR="00784E9F">
        <w:rPr>
          <w:rFonts w:asciiTheme="minorBidi" w:hAnsiTheme="minorBidi" w:hint="cs"/>
          <w:szCs w:val="20"/>
          <w:rtl/>
          <w:lang w:bidi="he-IL"/>
        </w:rPr>
        <w:t xml:space="preserve"> גבוהים באופן קיצוני הם גם דגל אדום.</w:t>
      </w:r>
    </w:p>
    <w:p w14:paraId="42AF02BF" w14:textId="77777777" w:rsidR="00332D74" w:rsidRPr="00AD10A4" w:rsidRDefault="00332D74" w:rsidP="00332D74">
      <w:pPr>
        <w:bidi/>
        <w:rPr>
          <w:rFonts w:asciiTheme="minorBidi" w:hAnsiTheme="minorBidi"/>
          <w:rtl/>
          <w:lang w:bidi="he-IL"/>
        </w:rPr>
      </w:pPr>
    </w:p>
    <w:p w14:paraId="64D9A96F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גיא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34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אדום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קל</w:t>
      </w:r>
      <w:proofErr w:type="spellEnd"/>
    </w:p>
    <w:p w14:paraId="61E02DBC" w14:textId="77777777" w:rsidR="00125B49" w:rsidRPr="00125B49" w:rsidRDefault="00125B49" w:rsidP="00125B49">
      <w:pPr>
        <w:bidi/>
        <w:rPr>
          <w:rtl/>
          <w:lang w:bidi="he-IL"/>
        </w:rPr>
      </w:pPr>
    </w:p>
    <w:p w14:paraId="0D45F639" w14:textId="24C8578B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מייסד</w:t>
      </w:r>
      <w:proofErr w:type="spellEnd"/>
      <w:r w:rsidR="00125B49" w:rsidRPr="00023728">
        <w:rPr>
          <w:rFonts w:asciiTheme="minorBidi" w:hAnsiTheme="minorBidi" w:hint="cs"/>
          <w:szCs w:val="20"/>
          <w:rtl/>
          <w:lang w:bidi="he-IL"/>
        </w:rPr>
        <w:t xml:space="preserve"> ומנכ"</w:t>
      </w:r>
      <w:proofErr w:type="gramStart"/>
      <w:r w:rsidR="00125B49" w:rsidRPr="00023728">
        <w:rPr>
          <w:rFonts w:asciiTheme="minorBidi" w:hAnsiTheme="minorBidi" w:hint="cs"/>
          <w:szCs w:val="20"/>
          <w:rtl/>
          <w:lang w:bidi="he-IL"/>
        </w:rPr>
        <w:t xml:space="preserve">ל </w:t>
      </w:r>
      <w:r w:rsidR="00125B49" w:rsidRPr="00023728">
        <w:rPr>
          <w:rFonts w:asciiTheme="minorBidi" w:hAnsiTheme="minorBidi"/>
          <w:szCs w:val="20"/>
        </w:rPr>
        <w:t xml:space="preserve"> ·</w:t>
      </w:r>
      <w:proofErr w:type="gramEnd"/>
      <w:r w:rsidR="00125B49" w:rsidRPr="00023728">
        <w:rPr>
          <w:rFonts w:asciiTheme="minorBidi" w:hAnsiTheme="minorBidi" w:hint="cs"/>
          <w:szCs w:val="20"/>
          <w:rtl/>
          <w:lang w:bidi="he-IL"/>
        </w:rPr>
        <w:t xml:space="preserve"> 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מפספס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פילאטיס</w:t>
      </w:r>
      <w:proofErr w:type="spellEnd"/>
    </w:p>
    <w:p w14:paraId="50039597" w14:textId="5FFA69DC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״כל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האקסיות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עשו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עליי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לפחות</w:t>
      </w:r>
      <w:r w:rsidRPr="00023728">
        <w:rPr>
          <w:rFonts w:asciiTheme="minorBidi" w:hAnsiTheme="minorBidi"/>
          <w:szCs w:val="20"/>
        </w:rPr>
        <w:t xml:space="preserve"> 30%.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יודע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שזה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נשמע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מוגזם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אבל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קבלות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בקטע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משחקים</w:t>
      </w:r>
      <w:proofErr w:type="spellEnd"/>
      <w:r w:rsidR="00023728">
        <w:rPr>
          <w:rFonts w:asciiTheme="minorBidi" w:hAnsiTheme="minorBidi" w:hint="cs"/>
          <w:szCs w:val="20"/>
          <w:rtl/>
          <w:lang w:bidi="he-IL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אלא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זה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023728">
        <w:rPr>
          <w:rFonts w:asciiTheme="minorBidi" w:hAnsiTheme="minorBidi"/>
          <w:szCs w:val="20"/>
        </w:rPr>
        <w:t>פדל</w:t>
      </w:r>
      <w:proofErr w:type="spellEnd"/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348E9421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רוצה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אשלח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צילומי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מסך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הרווחים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כולם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בקבוצה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</w:p>
    <w:p w14:paraId="04C56EAE" w14:textId="5E6E6C79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צילומי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מסך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וסיפורי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הצלחה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אינם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הוכחה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לאמינות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לתשואה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עתידית</w:t>
      </w:r>
      <w:proofErr w:type="spellEnd"/>
    </w:p>
    <w:p w14:paraId="7EDE4847" w14:textId="77777777" w:rsidR="00125B49" w:rsidRPr="00125B49" w:rsidRDefault="00125B49" w:rsidP="00125B49">
      <w:pPr>
        <w:bidi/>
        <w:rPr>
          <w:rFonts w:asciiTheme="minorBidi" w:hAnsiTheme="minorBidi"/>
          <w:sz w:val="24"/>
          <w:szCs w:val="24"/>
          <w:rtl/>
          <w:lang w:bidi="he-IL"/>
        </w:rPr>
      </w:pPr>
    </w:p>
    <w:p w14:paraId="2533B199" w14:textId="77777777" w:rsidR="00E72EB3" w:rsidRPr="00125B49" w:rsidRDefault="00FE7380" w:rsidP="00AD10A4">
      <w:pPr>
        <w:pStyle w:val="21"/>
        <w:bidi/>
        <w:rPr>
          <w:rFonts w:asciiTheme="minorBidi" w:hAnsiTheme="minorBidi" w:cstheme="minorBidi"/>
          <w:szCs w:val="24"/>
          <w:rtl/>
          <w:lang w:bidi="he-IL"/>
        </w:rPr>
      </w:pPr>
      <w:proofErr w:type="spellStart"/>
      <w:r w:rsidRPr="00125B49">
        <w:rPr>
          <w:rFonts w:asciiTheme="minorBidi" w:hAnsiTheme="minorBidi" w:cstheme="minorBidi"/>
          <w:szCs w:val="24"/>
        </w:rPr>
        <w:t>יונתן</w:t>
      </w:r>
      <w:proofErr w:type="spellEnd"/>
      <w:r w:rsidRPr="00125B49">
        <w:rPr>
          <w:rFonts w:asciiTheme="minorBidi" w:hAnsiTheme="minorBidi" w:cstheme="minorBidi"/>
          <w:szCs w:val="24"/>
        </w:rPr>
        <w:t xml:space="preserve">, </w:t>
      </w:r>
      <w:proofErr w:type="gramStart"/>
      <w:r w:rsidRPr="00125B49">
        <w:rPr>
          <w:rFonts w:asciiTheme="minorBidi" w:hAnsiTheme="minorBidi" w:cstheme="minorBidi"/>
          <w:szCs w:val="24"/>
        </w:rPr>
        <w:t>29  |</w:t>
      </w:r>
      <w:proofErr w:type="gramEnd"/>
      <w:r w:rsidRPr="00125B49">
        <w:rPr>
          <w:rFonts w:asciiTheme="minorBidi" w:hAnsiTheme="minorBidi" w:cstheme="minorBidi"/>
          <w:szCs w:val="24"/>
        </w:rPr>
        <w:t xml:space="preserve">  </w:t>
      </w:r>
      <w:proofErr w:type="spellStart"/>
      <w:r w:rsidRPr="00125B49">
        <w:rPr>
          <w:rFonts w:asciiTheme="minorBidi" w:hAnsiTheme="minorBidi" w:cstheme="minorBidi"/>
          <w:szCs w:val="24"/>
        </w:rPr>
        <w:t>דגל</w:t>
      </w:r>
      <w:proofErr w:type="spellEnd"/>
      <w:r w:rsidRPr="00125B49">
        <w:rPr>
          <w:rFonts w:asciiTheme="minorBidi" w:hAnsiTheme="minorBidi" w:cstheme="minorBidi"/>
          <w:szCs w:val="24"/>
        </w:rPr>
        <w:t xml:space="preserve"> </w:t>
      </w:r>
      <w:proofErr w:type="spellStart"/>
      <w:proofErr w:type="gramStart"/>
      <w:r w:rsidRPr="00125B49">
        <w:rPr>
          <w:rFonts w:asciiTheme="minorBidi" w:hAnsiTheme="minorBidi" w:cstheme="minorBidi"/>
          <w:szCs w:val="24"/>
        </w:rPr>
        <w:t>אדום</w:t>
      </w:r>
      <w:proofErr w:type="spellEnd"/>
      <w:r w:rsidRPr="00125B49">
        <w:rPr>
          <w:rFonts w:asciiTheme="minorBidi" w:hAnsiTheme="minorBidi" w:cstheme="minorBidi"/>
          <w:szCs w:val="24"/>
        </w:rPr>
        <w:t xml:space="preserve">  |</w:t>
      </w:r>
      <w:proofErr w:type="gramEnd"/>
      <w:r w:rsidRPr="00125B49">
        <w:rPr>
          <w:rFonts w:asciiTheme="minorBidi" w:hAnsiTheme="minorBidi" w:cstheme="minorBidi"/>
          <w:szCs w:val="24"/>
        </w:rPr>
        <w:t xml:space="preserve">  </w:t>
      </w:r>
      <w:proofErr w:type="spellStart"/>
      <w:r w:rsidRPr="00125B49">
        <w:rPr>
          <w:rFonts w:asciiTheme="minorBidi" w:hAnsiTheme="minorBidi" w:cstheme="minorBidi"/>
          <w:szCs w:val="24"/>
        </w:rPr>
        <w:t>קשה</w:t>
      </w:r>
      <w:proofErr w:type="spellEnd"/>
    </w:p>
    <w:p w14:paraId="78032E94" w14:textId="77777777" w:rsidR="00125B49" w:rsidRDefault="00125B49" w:rsidP="00AD10A4">
      <w:pPr>
        <w:bidi/>
        <w:rPr>
          <w:lang w:bidi="he-IL"/>
        </w:rPr>
      </w:pPr>
    </w:p>
    <w:p w14:paraId="4B3110C0" w14:textId="586B732D" w:rsidR="00E72EB3" w:rsidRPr="00023728" w:rsidRDefault="00FE7380" w:rsidP="00125B49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="00125B49" w:rsidRPr="00023728">
        <w:rPr>
          <w:rFonts w:asciiTheme="minorBidi" w:hAnsiTheme="minorBidi" w:hint="cs"/>
          <w:b/>
          <w:szCs w:val="20"/>
          <w:rtl/>
          <w:lang w:bidi="he-IL"/>
        </w:rPr>
        <w:t xml:space="preserve">: </w:t>
      </w:r>
      <w:r w:rsidR="00125B49" w:rsidRPr="00023728">
        <w:rPr>
          <w:rFonts w:asciiTheme="minorBidi" w:hAnsiTheme="minorBidi" w:hint="cs"/>
          <w:szCs w:val="20"/>
          <w:rtl/>
          <w:lang w:bidi="he-IL"/>
        </w:rPr>
        <w:t xml:space="preserve">עצמאי </w:t>
      </w:r>
      <w:r w:rsidR="00125B49" w:rsidRPr="00023728">
        <w:rPr>
          <w:rFonts w:asciiTheme="minorBidi" w:hAnsiTheme="minorBidi"/>
          <w:szCs w:val="20"/>
        </w:rPr>
        <w:t>·</w:t>
      </w:r>
      <w:r w:rsidR="00125B49" w:rsidRPr="00023728">
        <w:rPr>
          <w:rFonts w:asciiTheme="minorBidi" w:hAnsiTheme="minorBidi" w:hint="cs"/>
          <w:szCs w:val="20"/>
          <w:rtl/>
          <w:lang w:bidi="he-IL"/>
        </w:rPr>
        <w:t xml:space="preserve"> </w:t>
      </w:r>
      <w:r w:rsidRPr="00023728">
        <w:rPr>
          <w:rFonts w:asciiTheme="minorBidi" w:hAnsiTheme="minorBidi"/>
          <w:szCs w:val="20"/>
        </w:rPr>
        <w:t xml:space="preserve">  </w:t>
      </w:r>
      <w:proofErr w:type="spellStart"/>
      <w:r w:rsidRPr="00023728">
        <w:rPr>
          <w:rFonts w:asciiTheme="minorBidi" w:hAnsiTheme="minorBidi"/>
          <w:szCs w:val="20"/>
        </w:rPr>
        <w:t>רץ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מרתונים</w:t>
      </w:r>
      <w:proofErr w:type="spellEnd"/>
    </w:p>
    <w:p w14:paraId="345C6B3F" w14:textId="5763FACD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קצת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עליי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proofErr w:type="spellStart"/>
      <w:r w:rsidRPr="00023728">
        <w:rPr>
          <w:rFonts w:asciiTheme="minorBidi" w:hAnsiTheme="minorBidi"/>
          <w:szCs w:val="20"/>
        </w:rPr>
        <w:t>פחות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בקטע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הבטחות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גדולות</w:t>
      </w:r>
      <w:proofErr w:type="spellEnd"/>
      <w:r w:rsidR="00125B49" w:rsidRPr="00023728">
        <w:rPr>
          <w:rFonts w:asciiTheme="minorBidi" w:hAnsiTheme="minorBidi" w:hint="cs"/>
          <w:szCs w:val="20"/>
          <w:rtl/>
          <w:lang w:bidi="he-IL"/>
        </w:rPr>
        <w:t>. מאמין בכנות, תקשורת פתוחה ובזה שצריך להכיר באמת לפני שמתחייבים. אוהב לרוץ, לבשל ולתת עצות לחברים על החיים ועל כסף, אומרים שאני טוב בזה."</w:t>
      </w:r>
    </w:p>
    <w:p w14:paraId="588B0D07" w14:textId="13AD3005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הודעת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פתיחה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r w:rsidR="00125B49" w:rsidRPr="00023728">
        <w:rPr>
          <w:rFonts w:asciiTheme="minorBidi" w:hAnsiTheme="minorBidi" w:hint="cs"/>
          <w:szCs w:val="20"/>
          <w:rtl/>
          <w:lang w:bidi="he-IL"/>
        </w:rPr>
        <w:t>אני יודע בדיוק מה מתאים לך</w:t>
      </w:r>
      <w:r w:rsidR="0084776A" w:rsidRPr="00023728">
        <w:rPr>
          <w:rFonts w:asciiTheme="minorBidi" w:hAnsiTheme="minorBidi" w:hint="cs"/>
          <w:szCs w:val="20"/>
          <w:rtl/>
          <w:lang w:bidi="he-IL"/>
        </w:rPr>
        <w:t>, לא ל</w:t>
      </w:r>
      <w:r w:rsidR="00185F34">
        <w:rPr>
          <w:rFonts w:asciiTheme="minorBidi" w:hAnsiTheme="minorBidi" w:hint="cs"/>
          <w:szCs w:val="20"/>
          <w:rtl/>
          <w:lang w:bidi="he-IL"/>
        </w:rPr>
        <w:t>מדתי</w:t>
      </w:r>
      <w:r w:rsidR="0084776A" w:rsidRPr="00023728">
        <w:rPr>
          <w:rFonts w:asciiTheme="minorBidi" w:hAnsiTheme="minorBidi" w:hint="cs"/>
          <w:szCs w:val="20"/>
          <w:rtl/>
          <w:lang w:bidi="he-IL"/>
        </w:rPr>
        <w:t xml:space="preserve"> את זה באופן רשמי, אבל תסמכי עליי, יש לי לא מעט ניסיון."</w:t>
      </w:r>
    </w:p>
    <w:p w14:paraId="615435CA" w14:textId="57F6C3AC" w:rsidR="00E72EB3" w:rsidRPr="00023728" w:rsidRDefault="00FE7380" w:rsidP="00AD10A4">
      <w:pPr>
        <w:bidi/>
        <w:rPr>
          <w:rFonts w:asciiTheme="minorBidi" w:hAnsiTheme="minorBidi"/>
          <w:b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="0084776A" w:rsidRPr="00023728">
        <w:rPr>
          <w:rFonts w:asciiTheme="minorBidi" w:hAnsiTheme="minorBidi" w:hint="cs"/>
          <w:b/>
          <w:szCs w:val="20"/>
          <w:rtl/>
          <w:lang w:bidi="he-IL"/>
        </w:rPr>
        <w:t>: ניסיון וביטחון עצמי לא מחליפים רישיון לייעוץ השקעות. חשוב לבדוק מי נותן לך המלצות אישיות על הכסף שלך.</w:t>
      </w:r>
    </w:p>
    <w:p w14:paraId="711E6B3C" w14:textId="77777777" w:rsidR="0084776A" w:rsidRPr="00125B49" w:rsidRDefault="0084776A" w:rsidP="0084776A">
      <w:pPr>
        <w:bidi/>
        <w:rPr>
          <w:rFonts w:asciiTheme="minorBidi" w:hAnsiTheme="minorBidi"/>
          <w:sz w:val="22"/>
          <w:rtl/>
          <w:lang w:bidi="he-IL"/>
        </w:rPr>
      </w:pPr>
    </w:p>
    <w:p w14:paraId="76A05E92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lastRenderedPageBreak/>
        <w:t>אדם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33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17164C5D" w14:textId="77777777" w:rsidR="0084776A" w:rsidRPr="0084776A" w:rsidRDefault="0084776A" w:rsidP="0084776A">
      <w:pPr>
        <w:bidi/>
        <w:rPr>
          <w:lang w:bidi="he-IL"/>
        </w:rPr>
      </w:pPr>
    </w:p>
    <w:p w14:paraId="0158FF3A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אוהב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לבשל</w:t>
      </w:r>
      <w:proofErr w:type="spellEnd"/>
      <w:r w:rsidRPr="00023728">
        <w:rPr>
          <w:rFonts w:asciiTheme="minorBidi" w:hAnsiTheme="minorBidi"/>
          <w:szCs w:val="20"/>
        </w:rPr>
        <w:t xml:space="preserve"> · </w:t>
      </w:r>
      <w:r w:rsidRPr="00023728">
        <w:rPr>
          <w:rFonts w:asciiTheme="minorBidi" w:hAnsiTheme="minorBidi"/>
          <w:szCs w:val="20"/>
        </w:rPr>
        <w:t>יועץ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השקעות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מורשה</w:t>
      </w:r>
      <w:r w:rsidRPr="00023728">
        <w:rPr>
          <w:rFonts w:asciiTheme="minorBidi" w:hAnsiTheme="minorBidi"/>
          <w:szCs w:val="20"/>
        </w:rPr>
        <w:t xml:space="preserve"> · </w:t>
      </w:r>
      <w:r w:rsidRPr="00023728">
        <w:rPr>
          <w:rFonts w:asciiTheme="minorBidi" w:hAnsiTheme="minorBidi"/>
          <w:szCs w:val="20"/>
        </w:rPr>
        <w:t>מוכן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למשהו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רציני</w:t>
      </w:r>
    </w:p>
    <w:p w14:paraId="4E441508" w14:textId="775EC35B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״מוכן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להשקיע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במערכת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יחסים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אוהב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תקשורת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פתוחה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מפחד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ממחויבות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ומעדיף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להכיר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לפני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שקופצים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למים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וכן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הרישיון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שלי</w:t>
      </w:r>
      <w:r w:rsidRPr="00023728">
        <w:rPr>
          <w:rFonts w:asciiTheme="minorBidi" w:hAnsiTheme="minorBidi"/>
          <w:szCs w:val="20"/>
        </w:rPr>
        <w:t xml:space="preserve"> </w:t>
      </w:r>
      <w:r w:rsidR="00185F34">
        <w:rPr>
          <w:rFonts w:asciiTheme="minorBidi" w:hAnsiTheme="minorBidi" w:hint="cs"/>
          <w:szCs w:val="20"/>
          <w:rtl/>
          <w:lang w:bidi="he-IL"/>
        </w:rPr>
        <w:t xml:space="preserve"> הוא</w:t>
      </w:r>
      <w:proofErr w:type="gramEnd"/>
      <w:r w:rsidR="00185F34">
        <w:rPr>
          <w:rFonts w:asciiTheme="minorBidi" w:hAnsiTheme="minorBidi" w:hint="cs"/>
          <w:szCs w:val="20"/>
          <w:rtl/>
          <w:lang w:bidi="he-IL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בתחום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ההשקעות</w:t>
      </w:r>
      <w:proofErr w:type="spellEnd"/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חניה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בתל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אביב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עדיין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יודע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לעשות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</w:p>
    <w:p w14:paraId="24E7C041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״לפני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שנדבר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השקעות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אולי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נבין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קודם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מחפשת</w:t>
      </w:r>
      <w:r w:rsidRPr="00023728">
        <w:rPr>
          <w:rFonts w:asciiTheme="minorBidi" w:hAnsiTheme="minorBidi"/>
          <w:szCs w:val="20"/>
        </w:rPr>
        <w:t>?</w:t>
      </w:r>
      <w:r w:rsidRPr="00023728">
        <w:rPr>
          <w:rFonts w:asciiTheme="minorBidi" w:hAnsiTheme="minorBidi"/>
          <w:szCs w:val="20"/>
        </w:rPr>
        <w:t>״</w:t>
      </w:r>
    </w:p>
    <w:p w14:paraId="69C75594" w14:textId="0C2636D6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023728">
        <w:rPr>
          <w:rFonts w:asciiTheme="minorBidi" w:hAnsiTheme="minorBidi"/>
          <w:b/>
          <w:szCs w:val="20"/>
          <w:highlight w:val="yellow"/>
        </w:rPr>
        <w:t>פידבק</w:t>
      </w:r>
      <w:r w:rsidRPr="00023728">
        <w:rPr>
          <w:rFonts w:asciiTheme="minorBidi" w:hAnsiTheme="minorBidi"/>
          <w:b/>
          <w:szCs w:val="20"/>
          <w:highlight w:val="yellow"/>
        </w:rPr>
        <w:t xml:space="preserve">:  </w:t>
      </w:r>
      <w:r w:rsidRPr="00023728">
        <w:rPr>
          <w:rFonts w:asciiTheme="minorBidi" w:hAnsiTheme="minorBidi"/>
          <w:szCs w:val="20"/>
          <w:highlight w:val="yellow"/>
        </w:rPr>
        <w:t>גבר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עם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רישיון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ויכולת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הקשבה</w:t>
      </w:r>
      <w:r w:rsidRPr="00023728">
        <w:rPr>
          <w:rFonts w:asciiTheme="minorBidi" w:hAnsiTheme="minorBidi"/>
          <w:szCs w:val="20"/>
          <w:highlight w:val="yellow"/>
        </w:rPr>
        <w:t xml:space="preserve">.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נדיר</w:t>
      </w:r>
      <w:proofErr w:type="spellEnd"/>
    </w:p>
    <w:p w14:paraId="1F2AF20C" w14:textId="5A4CB455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רישיון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רלוונטי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שניתן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לאמת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ובירור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צרכים</w:t>
      </w:r>
      <w:proofErr w:type="spellEnd"/>
      <w:r w:rsidR="00784E9F">
        <w:rPr>
          <w:rFonts w:asciiTheme="minorBidi" w:hAnsiTheme="minorBidi" w:hint="cs"/>
          <w:szCs w:val="20"/>
          <w:rtl/>
          <w:lang w:bidi="he-IL"/>
        </w:rPr>
        <w:t xml:space="preserve"> אישי לגבי היכולות ומטרות ההשקעה</w:t>
      </w:r>
      <w:proofErr w:type="spellStart"/>
      <w:r w:rsidRPr="00023728">
        <w:rPr>
          <w:rFonts w:asciiTheme="minorBidi" w:hAnsiTheme="minorBidi"/>
          <w:szCs w:val="20"/>
        </w:rPr>
        <w:t>הם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סימנים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חיוביים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אישור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אוטומטי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להצעה</w:t>
      </w:r>
      <w:proofErr w:type="spellEnd"/>
    </w:p>
    <w:p w14:paraId="3379B4AB" w14:textId="77777777" w:rsidR="0084776A" w:rsidRPr="0084776A" w:rsidRDefault="0084776A" w:rsidP="0084776A">
      <w:pPr>
        <w:bidi/>
        <w:rPr>
          <w:rFonts w:asciiTheme="minorBidi" w:hAnsiTheme="minorBidi"/>
          <w:sz w:val="22"/>
          <w:rtl/>
          <w:lang w:bidi="he-IL"/>
        </w:rPr>
      </w:pPr>
    </w:p>
    <w:p w14:paraId="4D9483AF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נועה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28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3B18E021" w14:textId="77777777" w:rsidR="0084776A" w:rsidRPr="0084776A" w:rsidRDefault="0084776A" w:rsidP="0084776A">
      <w:pPr>
        <w:bidi/>
        <w:rPr>
          <w:lang w:bidi="he-IL"/>
        </w:rPr>
      </w:pPr>
    </w:p>
    <w:p w14:paraId="558CBBCC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אנליסטית</w:t>
      </w:r>
      <w:proofErr w:type="spellEnd"/>
      <w:r w:rsidRPr="00023728">
        <w:rPr>
          <w:rFonts w:asciiTheme="minorBidi" w:hAnsiTheme="minorBidi"/>
          <w:szCs w:val="20"/>
        </w:rPr>
        <w:t xml:space="preserve"> · </w:t>
      </w:r>
      <w:r w:rsidRPr="00023728">
        <w:rPr>
          <w:rFonts w:asciiTheme="minorBidi" w:hAnsiTheme="minorBidi"/>
          <w:szCs w:val="20"/>
        </w:rPr>
        <w:t>מתנצלת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מראש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הפלייליסט</w:t>
      </w:r>
    </w:p>
    <w:p w14:paraId="130D582E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מאמינה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באהבה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ממבט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ראשון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מעדיפה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להכיר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לאט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לגלות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הדברים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הפחות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פוטוגניים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ולא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להבטיח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הבטחות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שאין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דרך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לקיים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בחיים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וגם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בתיק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ההשקעות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בעניין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שקיפות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</w:p>
    <w:p w14:paraId="51960EB6" w14:textId="2D3DE9E9" w:rsidR="00E72EB3" w:rsidRPr="00023728" w:rsidRDefault="00FE7380" w:rsidP="0084776A">
      <w:pPr>
        <w:bidi/>
        <w:rPr>
          <w:rFonts w:asciiTheme="minorBidi" w:hAnsiTheme="minorBidi"/>
          <w:szCs w:val="20"/>
          <w:rtl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יכולה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לספר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פחות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עובד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אצלי</w:t>
      </w:r>
      <w:r w:rsidRPr="00023728">
        <w:rPr>
          <w:rFonts w:asciiTheme="minorBidi" w:hAnsiTheme="minorBidi"/>
          <w:szCs w:val="20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אתה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רוצה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הגרסה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הקצרה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023728">
        <w:rPr>
          <w:rFonts w:asciiTheme="minorBidi" w:hAnsiTheme="minorBidi"/>
          <w:szCs w:val="20"/>
        </w:rPr>
        <w:t>הארוכה</w:t>
      </w:r>
      <w:proofErr w:type="spellEnd"/>
      <w:r w:rsidRPr="00023728">
        <w:rPr>
          <w:rFonts w:asciiTheme="minorBidi" w:hAnsiTheme="minorBidi"/>
          <w:szCs w:val="20"/>
        </w:rPr>
        <w:t>?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04BF42DA" w14:textId="14A420B7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שקיפות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לגבי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מגבלות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וסיכונים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היא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סימן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חיובי</w:t>
      </w:r>
      <w:proofErr w:type="spellEnd"/>
      <w:r w:rsidRPr="00023728">
        <w:rPr>
          <w:rFonts w:asciiTheme="minorBidi" w:hAnsiTheme="minorBidi"/>
          <w:szCs w:val="20"/>
        </w:rPr>
        <w:t xml:space="preserve">; </w:t>
      </w:r>
      <w:proofErr w:type="spellStart"/>
      <w:r w:rsidRPr="00023728">
        <w:rPr>
          <w:rFonts w:asciiTheme="minorBidi" w:hAnsiTheme="minorBidi"/>
          <w:szCs w:val="20"/>
        </w:rPr>
        <w:t>עדיין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חשוב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לבדוק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פרטי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ההצעה</w:t>
      </w:r>
      <w:proofErr w:type="spellEnd"/>
    </w:p>
    <w:p w14:paraId="2CFB82D8" w14:textId="77777777" w:rsidR="0084776A" w:rsidRPr="0084776A" w:rsidRDefault="0084776A" w:rsidP="0084776A">
      <w:pPr>
        <w:bidi/>
        <w:rPr>
          <w:rFonts w:asciiTheme="minorBidi" w:hAnsiTheme="minorBidi"/>
          <w:sz w:val="22"/>
          <w:rtl/>
          <w:lang w:bidi="he-IL"/>
        </w:rPr>
      </w:pPr>
    </w:p>
    <w:p w14:paraId="38744A6F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תום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31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218C2A3E" w14:textId="77777777" w:rsidR="0084776A" w:rsidRPr="0084776A" w:rsidRDefault="0084776A" w:rsidP="0084776A">
      <w:pPr>
        <w:bidi/>
        <w:rPr>
          <w:lang w:bidi="he-IL"/>
        </w:rPr>
      </w:pPr>
    </w:p>
    <w:p w14:paraId="605868BA" w14:textId="472B3F53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משקיע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פרטי</w:t>
      </w:r>
      <w:proofErr w:type="spellEnd"/>
      <w:r w:rsidRPr="00023728">
        <w:rPr>
          <w:rFonts w:asciiTheme="minorBidi" w:hAnsiTheme="minorBidi"/>
          <w:szCs w:val="20"/>
        </w:rPr>
        <w:t xml:space="preserve"> · </w:t>
      </w:r>
      <w:proofErr w:type="spellStart"/>
      <w:r w:rsidRPr="00023728">
        <w:rPr>
          <w:rFonts w:asciiTheme="minorBidi" w:hAnsiTheme="minorBidi"/>
          <w:szCs w:val="20"/>
        </w:rPr>
        <w:t>טוטאלי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בכל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</w:t>
      </w:r>
      <w:proofErr w:type="spellEnd"/>
      <w:r w:rsidR="0084776A" w:rsidRPr="00023728">
        <w:rPr>
          <w:rFonts w:asciiTheme="minorBidi" w:hAnsiTheme="minorBidi" w:hint="cs"/>
          <w:szCs w:val="20"/>
          <w:rtl/>
          <w:lang w:bidi="he-IL"/>
        </w:rPr>
        <w:t xml:space="preserve"> שאני </w:t>
      </w:r>
      <w:proofErr w:type="spellStart"/>
      <w:r w:rsidRPr="00023728">
        <w:rPr>
          <w:rFonts w:asciiTheme="minorBidi" w:hAnsiTheme="minorBidi"/>
          <w:szCs w:val="20"/>
        </w:rPr>
        <w:t>עושה</w:t>
      </w:r>
      <w:proofErr w:type="spellEnd"/>
    </w:p>
    <w:p w14:paraId="3AB690B2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קצת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עליי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אדם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הכול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כלום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כשאני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מרגיש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שיש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חיבור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הולך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הסוף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מאמין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בלפזר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הכסף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האנרגיות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יותר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מדי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דברים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08D9D070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יודע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שזה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מוקדם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אבל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נראה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שכדאי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שתפסיקי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לדבר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עם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אחרים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271E0F03" w14:textId="7787D921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023728">
        <w:rPr>
          <w:rFonts w:asciiTheme="minorBidi" w:hAnsiTheme="minorBidi"/>
          <w:b/>
          <w:szCs w:val="20"/>
          <w:highlight w:val="yellow"/>
        </w:rPr>
        <w:t>פידבק</w:t>
      </w:r>
      <w:r w:rsidRPr="00023728">
        <w:rPr>
          <w:rFonts w:asciiTheme="minorBidi" w:hAnsiTheme="minorBidi"/>
          <w:b/>
          <w:szCs w:val="20"/>
          <w:highlight w:val="yellow"/>
        </w:rPr>
        <w:t xml:space="preserve">:  </w:t>
      </w:r>
      <w:r w:rsidRPr="00023728">
        <w:rPr>
          <w:rFonts w:asciiTheme="minorBidi" w:hAnsiTheme="minorBidi"/>
          <w:szCs w:val="20"/>
          <w:highlight w:val="yellow"/>
        </w:rPr>
        <w:t>הוא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קורא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לזה</w:t>
      </w:r>
      <w:r w:rsidRPr="00023728">
        <w:rPr>
          <w:rFonts w:asciiTheme="minorBidi" w:hAnsiTheme="minorBidi"/>
          <w:szCs w:val="20"/>
          <w:highlight w:val="yellow"/>
        </w:rPr>
        <w:t xml:space="preserve"> </w:t>
      </w:r>
      <w:r w:rsidRPr="00023728">
        <w:rPr>
          <w:rFonts w:asciiTheme="minorBidi" w:hAnsiTheme="minorBidi"/>
          <w:szCs w:val="20"/>
          <w:highlight w:val="yellow"/>
        </w:rPr>
        <w:t>בלעדיות</w:t>
      </w:r>
      <w:r w:rsidRPr="00023728">
        <w:rPr>
          <w:rFonts w:asciiTheme="minorBidi" w:hAnsiTheme="minorBidi"/>
          <w:szCs w:val="20"/>
          <w:highlight w:val="yellow"/>
        </w:rPr>
        <w:t xml:space="preserve">.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אנחנו</w:t>
      </w:r>
      <w:proofErr w:type="spellEnd"/>
      <w:r w:rsidRPr="00023728">
        <w:rPr>
          <w:rFonts w:asciiTheme="minorBidi" w:hAnsiTheme="minorBidi"/>
          <w:szCs w:val="20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קוראות</w:t>
      </w:r>
      <w:proofErr w:type="spellEnd"/>
      <w:r w:rsidRPr="00023728">
        <w:rPr>
          <w:rFonts w:asciiTheme="minorBidi" w:hAnsiTheme="minorBidi"/>
          <w:szCs w:val="20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לזה</w:t>
      </w:r>
      <w:proofErr w:type="spellEnd"/>
      <w:r w:rsidRPr="00023728">
        <w:rPr>
          <w:rFonts w:asciiTheme="minorBidi" w:hAnsiTheme="minorBidi"/>
          <w:szCs w:val="20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ריכוז</w:t>
      </w:r>
      <w:proofErr w:type="spellEnd"/>
      <w:r w:rsidRPr="00023728">
        <w:rPr>
          <w:rFonts w:asciiTheme="minorBidi" w:hAnsiTheme="minorBidi"/>
          <w:szCs w:val="20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szCs w:val="20"/>
          <w:highlight w:val="yellow"/>
        </w:rPr>
        <w:t>סיכונים</w:t>
      </w:r>
      <w:proofErr w:type="spellEnd"/>
    </w:p>
    <w:p w14:paraId="4732B404" w14:textId="31A1C039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ריכוז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כל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ההשקעה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בנכס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אחד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מגדיל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החשיפה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לסיכון</w:t>
      </w:r>
      <w:proofErr w:type="spellEnd"/>
      <w:r w:rsidRPr="00023728">
        <w:rPr>
          <w:rFonts w:asciiTheme="minorBidi" w:hAnsiTheme="minorBidi"/>
          <w:szCs w:val="20"/>
        </w:rPr>
        <w:t xml:space="preserve">; </w:t>
      </w:r>
      <w:proofErr w:type="spellStart"/>
      <w:r w:rsidRPr="00023728">
        <w:rPr>
          <w:rFonts w:asciiTheme="minorBidi" w:hAnsiTheme="minorBidi"/>
          <w:szCs w:val="20"/>
        </w:rPr>
        <w:t>פיזור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עשוי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להפחית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אותה</w:t>
      </w:r>
      <w:proofErr w:type="spellEnd"/>
    </w:p>
    <w:p w14:paraId="5FC13B2B" w14:textId="77777777" w:rsidR="0084776A" w:rsidRPr="00AD10A4" w:rsidRDefault="0084776A" w:rsidP="0084776A">
      <w:pPr>
        <w:bidi/>
        <w:rPr>
          <w:rFonts w:asciiTheme="minorBidi" w:hAnsiTheme="minorBidi"/>
          <w:rtl/>
          <w:lang w:bidi="he-IL"/>
        </w:rPr>
      </w:pPr>
    </w:p>
    <w:p w14:paraId="7F30D3B1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רפאל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35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0672FE23" w14:textId="77777777" w:rsidR="0084776A" w:rsidRPr="0084776A" w:rsidRDefault="0084776A" w:rsidP="0084776A">
      <w:pPr>
        <w:bidi/>
        <w:rPr>
          <w:rtl/>
          <w:lang w:bidi="he-IL"/>
        </w:rPr>
      </w:pPr>
    </w:p>
    <w:p w14:paraId="1679326F" w14:textId="77777777" w:rsidR="0084776A" w:rsidRPr="00023728" w:rsidRDefault="00FE7380" w:rsidP="0084776A">
      <w:pPr>
        <w:bidi/>
        <w:rPr>
          <w:rFonts w:asciiTheme="minorBidi" w:hAnsiTheme="minorBidi"/>
          <w:rtl/>
          <w:lang w:bidi="he-IL"/>
        </w:rPr>
      </w:pPr>
      <w:r w:rsidRPr="00023728">
        <w:rPr>
          <w:rFonts w:asciiTheme="minorBidi" w:hAnsiTheme="minorBidi"/>
          <w:b/>
        </w:rPr>
        <w:t>שורת</w:t>
      </w:r>
      <w:r w:rsidRPr="00023728">
        <w:rPr>
          <w:rFonts w:asciiTheme="minorBidi" w:hAnsiTheme="minorBidi"/>
          <w:b/>
        </w:rPr>
        <w:t xml:space="preserve"> </w:t>
      </w:r>
      <w:r w:rsidRPr="00023728">
        <w:rPr>
          <w:rFonts w:asciiTheme="minorBidi" w:hAnsiTheme="minorBidi"/>
          <w:b/>
        </w:rPr>
        <w:t>פרופיל</w:t>
      </w:r>
      <w:r w:rsidRPr="00023728">
        <w:rPr>
          <w:rFonts w:asciiTheme="minorBidi" w:hAnsiTheme="minorBidi"/>
          <w:b/>
        </w:rPr>
        <w:t xml:space="preserve">:  </w:t>
      </w:r>
      <w:r w:rsidRPr="00023728">
        <w:rPr>
          <w:rFonts w:asciiTheme="minorBidi" w:hAnsiTheme="minorBidi"/>
        </w:rPr>
        <w:t>מנהל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השקעות</w:t>
      </w:r>
      <w:r w:rsidRPr="00023728">
        <w:rPr>
          <w:rFonts w:asciiTheme="minorBidi" w:hAnsiTheme="minorBidi"/>
        </w:rPr>
        <w:t xml:space="preserve"> · </w:t>
      </w:r>
      <w:r w:rsidRPr="00023728">
        <w:rPr>
          <w:rFonts w:asciiTheme="minorBidi" w:hAnsiTheme="minorBidi"/>
        </w:rPr>
        <w:t>מסתורי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בקטע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טוב</w:t>
      </w:r>
      <w:r w:rsidRPr="00023728">
        <w:rPr>
          <w:rFonts w:asciiTheme="minorBidi" w:hAnsiTheme="minorBidi"/>
        </w:rPr>
        <w:t xml:space="preserve"> </w:t>
      </w:r>
    </w:p>
    <w:p w14:paraId="2CE11B29" w14:textId="429099A6" w:rsidR="00E72EB3" w:rsidRPr="00023728" w:rsidRDefault="00FE7380" w:rsidP="0084776A">
      <w:pPr>
        <w:bidi/>
        <w:rPr>
          <w:rFonts w:asciiTheme="minorBidi" w:hAnsiTheme="minorBidi"/>
        </w:rPr>
      </w:pPr>
      <w:proofErr w:type="spellStart"/>
      <w:r w:rsidRPr="00023728">
        <w:rPr>
          <w:rFonts w:asciiTheme="minorBidi" w:hAnsiTheme="minorBidi"/>
          <w:b/>
        </w:rPr>
        <w:t>קצת</w:t>
      </w:r>
      <w:proofErr w:type="spellEnd"/>
      <w:r w:rsidRPr="00023728">
        <w:rPr>
          <w:rFonts w:asciiTheme="minorBidi" w:hAnsiTheme="minorBidi"/>
          <w:b/>
        </w:rPr>
        <w:t xml:space="preserve"> </w:t>
      </w:r>
      <w:proofErr w:type="spellStart"/>
      <w:r w:rsidRPr="00023728">
        <w:rPr>
          <w:rFonts w:asciiTheme="minorBidi" w:hAnsiTheme="minorBidi"/>
          <w:b/>
        </w:rPr>
        <w:t>עליי</w:t>
      </w:r>
      <w:proofErr w:type="spellEnd"/>
      <w:r w:rsidRPr="00023728">
        <w:rPr>
          <w:rFonts w:asciiTheme="minorBidi" w:hAnsiTheme="minorBidi"/>
          <w:b/>
        </w:rPr>
        <w:t xml:space="preserve">:  </w:t>
      </w:r>
      <w:r w:rsidRPr="00023728">
        <w:rPr>
          <w:rFonts w:asciiTheme="minorBidi" w:hAnsiTheme="minorBidi"/>
        </w:rPr>
        <w:t>״</w:t>
      </w:r>
      <w:proofErr w:type="spellStart"/>
      <w:r w:rsidRPr="00023728">
        <w:rPr>
          <w:rFonts w:asciiTheme="minorBidi" w:hAnsiTheme="minorBidi"/>
        </w:rPr>
        <w:t>מאמין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שאמון</w:t>
      </w:r>
      <w:proofErr w:type="spellEnd"/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זה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הבסיס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לכל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קשר</w:t>
      </w:r>
      <w:r w:rsidRPr="00023728">
        <w:rPr>
          <w:rFonts w:asciiTheme="minorBidi" w:hAnsiTheme="minorBidi"/>
        </w:rPr>
        <w:t xml:space="preserve">. </w:t>
      </w:r>
      <w:r w:rsidRPr="00023728">
        <w:rPr>
          <w:rFonts w:asciiTheme="minorBidi" w:hAnsiTheme="minorBidi"/>
        </w:rPr>
        <w:t>גם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עם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הלקוחות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שלי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אני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עובד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ככה</w:t>
      </w:r>
      <w:r w:rsidRPr="00023728">
        <w:rPr>
          <w:rFonts w:asciiTheme="minorBidi" w:hAnsiTheme="minorBidi"/>
        </w:rPr>
        <w:t xml:space="preserve">. </w:t>
      </w:r>
      <w:proofErr w:type="spellStart"/>
      <w:r w:rsidRPr="00023728">
        <w:rPr>
          <w:rFonts w:asciiTheme="minorBidi" w:hAnsiTheme="minorBidi"/>
        </w:rPr>
        <w:t>לא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אוהב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להיכנס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לכל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פרט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קטן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מעדיף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שיסמכו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עליי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וייתנו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לי</w:t>
      </w:r>
      <w:proofErr w:type="spellEnd"/>
      <w:r w:rsidRPr="00023728">
        <w:rPr>
          <w:rFonts w:asciiTheme="minorBidi" w:hAnsiTheme="minorBidi"/>
        </w:rPr>
        <w:t xml:space="preserve"> </w:t>
      </w:r>
      <w:proofErr w:type="spellStart"/>
      <w:r w:rsidRPr="00023728">
        <w:rPr>
          <w:rFonts w:asciiTheme="minorBidi" w:hAnsiTheme="minorBidi"/>
        </w:rPr>
        <w:t>לעשות</w:t>
      </w:r>
      <w:proofErr w:type="spellEnd"/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את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מה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שאני</w:t>
      </w:r>
      <w:r w:rsidRPr="00023728">
        <w:rPr>
          <w:rFonts w:asciiTheme="minorBidi" w:hAnsiTheme="minorBidi"/>
        </w:rPr>
        <w:t xml:space="preserve"> </w:t>
      </w:r>
      <w:proofErr w:type="gramStart"/>
      <w:r w:rsidRPr="00023728">
        <w:rPr>
          <w:rFonts w:asciiTheme="minorBidi" w:hAnsiTheme="minorBidi"/>
        </w:rPr>
        <w:t>יודע</w:t>
      </w:r>
      <w:r w:rsidRPr="00023728">
        <w:rPr>
          <w:rFonts w:asciiTheme="minorBidi" w:hAnsiTheme="minorBidi"/>
        </w:rPr>
        <w:t>.</w:t>
      </w:r>
      <w:r w:rsidRPr="00023728">
        <w:rPr>
          <w:rFonts w:asciiTheme="minorBidi" w:hAnsiTheme="minorBidi"/>
        </w:rPr>
        <w:t>״</w:t>
      </w:r>
      <w:proofErr w:type="gramEnd"/>
    </w:p>
    <w:p w14:paraId="52DBBE13" w14:textId="77777777" w:rsidR="00E72EB3" w:rsidRPr="00023728" w:rsidRDefault="00FE7380" w:rsidP="00AD10A4">
      <w:pPr>
        <w:bidi/>
        <w:rPr>
          <w:rFonts w:asciiTheme="minorBidi" w:hAnsiTheme="minorBidi"/>
        </w:rPr>
      </w:pPr>
      <w:r w:rsidRPr="00023728">
        <w:rPr>
          <w:rFonts w:asciiTheme="minorBidi" w:hAnsiTheme="minorBidi"/>
          <w:b/>
        </w:rPr>
        <w:t>הודעת</w:t>
      </w:r>
      <w:r w:rsidRPr="00023728">
        <w:rPr>
          <w:rFonts w:asciiTheme="minorBidi" w:hAnsiTheme="minorBidi"/>
          <w:b/>
        </w:rPr>
        <w:t xml:space="preserve"> </w:t>
      </w:r>
      <w:r w:rsidRPr="00023728">
        <w:rPr>
          <w:rFonts w:asciiTheme="minorBidi" w:hAnsiTheme="minorBidi"/>
          <w:b/>
        </w:rPr>
        <w:t>פתיחה</w:t>
      </w:r>
      <w:r w:rsidRPr="00023728">
        <w:rPr>
          <w:rFonts w:asciiTheme="minorBidi" w:hAnsiTheme="minorBidi"/>
          <w:b/>
        </w:rPr>
        <w:t xml:space="preserve">:  </w:t>
      </w:r>
      <w:r w:rsidRPr="00023728">
        <w:rPr>
          <w:rFonts w:asciiTheme="minorBidi" w:hAnsiTheme="minorBidi"/>
        </w:rPr>
        <w:t>״אם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את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באמת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סומכת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עליי</w:t>
      </w:r>
      <w:r w:rsidRPr="00023728">
        <w:rPr>
          <w:rFonts w:asciiTheme="minorBidi" w:hAnsiTheme="minorBidi"/>
        </w:rPr>
        <w:t xml:space="preserve">, </w:t>
      </w:r>
      <w:r w:rsidRPr="00023728">
        <w:rPr>
          <w:rFonts w:asciiTheme="minorBidi" w:hAnsiTheme="minorBidi"/>
        </w:rPr>
        <w:t>למה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את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צריכה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לדעת</w:t>
      </w:r>
      <w:r w:rsidRPr="00023728">
        <w:rPr>
          <w:rFonts w:asciiTheme="minorBidi" w:hAnsiTheme="minorBidi"/>
        </w:rPr>
        <w:t xml:space="preserve"> </w:t>
      </w:r>
      <w:r w:rsidRPr="00023728">
        <w:rPr>
          <w:rFonts w:asciiTheme="minorBidi" w:hAnsiTheme="minorBidi"/>
        </w:rPr>
        <w:t>הכול</w:t>
      </w:r>
      <w:r w:rsidRPr="00023728">
        <w:rPr>
          <w:rFonts w:asciiTheme="minorBidi" w:hAnsiTheme="minorBidi"/>
        </w:rPr>
        <w:t>?</w:t>
      </w:r>
      <w:r w:rsidRPr="00023728">
        <w:rPr>
          <w:rFonts w:asciiTheme="minorBidi" w:hAnsiTheme="minorBidi"/>
        </w:rPr>
        <w:t>״</w:t>
      </w:r>
    </w:p>
    <w:p w14:paraId="5317B1FF" w14:textId="27E30C0A" w:rsidR="00E72EB3" w:rsidRPr="00023728" w:rsidRDefault="00FE7380" w:rsidP="00AD10A4">
      <w:pPr>
        <w:bidi/>
        <w:rPr>
          <w:rFonts w:asciiTheme="minorBidi" w:hAnsiTheme="minorBidi"/>
          <w:rtl/>
          <w:lang w:bidi="he-IL"/>
        </w:rPr>
      </w:pPr>
      <w:r w:rsidRPr="00023728">
        <w:rPr>
          <w:rFonts w:asciiTheme="minorBidi" w:hAnsiTheme="minorBidi"/>
          <w:b/>
          <w:highlight w:val="yellow"/>
        </w:rPr>
        <w:t>פידבק</w:t>
      </w:r>
      <w:r w:rsidRPr="00023728">
        <w:rPr>
          <w:rFonts w:asciiTheme="minorBidi" w:hAnsiTheme="minorBidi"/>
          <w:b/>
          <w:highlight w:val="yellow"/>
        </w:rPr>
        <w:t xml:space="preserve">:  </w:t>
      </w:r>
      <w:r w:rsidRPr="00023728">
        <w:rPr>
          <w:rFonts w:asciiTheme="minorBidi" w:hAnsiTheme="minorBidi"/>
          <w:highlight w:val="yellow"/>
        </w:rPr>
        <w:t>גבר</w:t>
      </w:r>
      <w:r w:rsidRPr="00023728">
        <w:rPr>
          <w:rFonts w:asciiTheme="minorBidi" w:hAnsiTheme="minorBidi"/>
          <w:highlight w:val="yellow"/>
        </w:rPr>
        <w:t xml:space="preserve"> </w:t>
      </w:r>
      <w:r w:rsidRPr="00023728">
        <w:rPr>
          <w:rFonts w:asciiTheme="minorBidi" w:hAnsiTheme="minorBidi"/>
          <w:highlight w:val="yellow"/>
        </w:rPr>
        <w:t>מסתורי</w:t>
      </w:r>
      <w:r w:rsidRPr="00023728">
        <w:rPr>
          <w:rFonts w:asciiTheme="minorBidi" w:hAnsiTheme="minorBidi"/>
          <w:highlight w:val="yellow"/>
        </w:rPr>
        <w:t xml:space="preserve"> </w:t>
      </w:r>
      <w:r w:rsidRPr="00023728">
        <w:rPr>
          <w:rFonts w:asciiTheme="minorBidi" w:hAnsiTheme="minorBidi"/>
          <w:highlight w:val="yellow"/>
        </w:rPr>
        <w:t>זה</w:t>
      </w:r>
      <w:r w:rsidRPr="00023728">
        <w:rPr>
          <w:rFonts w:asciiTheme="minorBidi" w:hAnsiTheme="minorBidi"/>
          <w:highlight w:val="yellow"/>
        </w:rPr>
        <w:t xml:space="preserve"> </w:t>
      </w:r>
      <w:r w:rsidRPr="00023728">
        <w:rPr>
          <w:rFonts w:asciiTheme="minorBidi" w:hAnsiTheme="minorBidi"/>
          <w:highlight w:val="yellow"/>
        </w:rPr>
        <w:t>נחמד</w:t>
      </w:r>
      <w:r w:rsidRPr="00023728">
        <w:rPr>
          <w:rFonts w:asciiTheme="minorBidi" w:hAnsiTheme="minorBidi"/>
          <w:highlight w:val="yellow"/>
        </w:rPr>
        <w:t xml:space="preserve">. </w:t>
      </w:r>
      <w:proofErr w:type="spellStart"/>
      <w:r w:rsidRPr="00023728">
        <w:rPr>
          <w:rFonts w:asciiTheme="minorBidi" w:hAnsiTheme="minorBidi"/>
          <w:highlight w:val="yellow"/>
        </w:rPr>
        <w:t>כסף</w:t>
      </w:r>
      <w:proofErr w:type="spellEnd"/>
      <w:r w:rsidRPr="00023728">
        <w:rPr>
          <w:rFonts w:asciiTheme="minorBidi" w:hAnsiTheme="minorBidi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highlight w:val="yellow"/>
        </w:rPr>
        <w:t>שנעלם</w:t>
      </w:r>
      <w:proofErr w:type="spellEnd"/>
      <w:r w:rsidRPr="00023728">
        <w:rPr>
          <w:rFonts w:asciiTheme="minorBidi" w:hAnsiTheme="minorBidi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highlight w:val="yellow"/>
        </w:rPr>
        <w:t>באופן</w:t>
      </w:r>
      <w:proofErr w:type="spellEnd"/>
      <w:r w:rsidRPr="00023728">
        <w:rPr>
          <w:rFonts w:asciiTheme="minorBidi" w:hAnsiTheme="minorBidi"/>
          <w:highlight w:val="yellow"/>
        </w:rPr>
        <w:t xml:space="preserve"> </w:t>
      </w:r>
      <w:proofErr w:type="spellStart"/>
      <w:r w:rsidRPr="00023728">
        <w:rPr>
          <w:rFonts w:asciiTheme="minorBidi" w:hAnsiTheme="minorBidi"/>
          <w:highlight w:val="yellow"/>
        </w:rPr>
        <w:t>מסתורי</w:t>
      </w:r>
      <w:proofErr w:type="spellEnd"/>
      <w:r w:rsidRPr="00023728">
        <w:rPr>
          <w:rFonts w:asciiTheme="minorBidi" w:hAnsiTheme="minorBidi"/>
          <w:highlight w:val="yellow"/>
        </w:rPr>
        <w:t xml:space="preserve">, </w:t>
      </w:r>
      <w:proofErr w:type="spellStart"/>
      <w:r w:rsidRPr="00023728">
        <w:rPr>
          <w:rFonts w:asciiTheme="minorBidi" w:hAnsiTheme="minorBidi"/>
          <w:highlight w:val="yellow"/>
        </w:rPr>
        <w:t>פחות</w:t>
      </w:r>
      <w:proofErr w:type="spellEnd"/>
    </w:p>
    <w:p w14:paraId="679F9354" w14:textId="5A7C312A" w:rsidR="0084776A" w:rsidRDefault="00FE7380" w:rsidP="00784E9F">
      <w:pPr>
        <w:bidi/>
        <w:rPr>
          <w:rFonts w:asciiTheme="minorBidi" w:hAnsiTheme="minorBidi"/>
          <w:b/>
          <w:szCs w:val="20"/>
          <w:rtl/>
          <w:lang w:bidi="he-IL"/>
        </w:rPr>
      </w:pPr>
      <w:proofErr w:type="spellStart"/>
      <w:r w:rsidRPr="00784E9F">
        <w:rPr>
          <w:rFonts w:asciiTheme="minorBidi" w:hAnsiTheme="minorBidi"/>
          <w:b/>
          <w:szCs w:val="20"/>
        </w:rPr>
        <w:t>הסבר</w:t>
      </w:r>
      <w:proofErr w:type="spellEnd"/>
      <w:r w:rsidRPr="00784E9F">
        <w:rPr>
          <w:rFonts w:asciiTheme="minorBidi" w:hAnsiTheme="minorBidi"/>
          <w:b/>
          <w:szCs w:val="20"/>
        </w:rPr>
        <w:t xml:space="preserve"> </w:t>
      </w:r>
      <w:proofErr w:type="spellStart"/>
      <w:r w:rsidRPr="00784E9F">
        <w:rPr>
          <w:rFonts w:asciiTheme="minorBidi" w:hAnsiTheme="minorBidi"/>
          <w:b/>
          <w:szCs w:val="20"/>
        </w:rPr>
        <w:t>מקצועי</w:t>
      </w:r>
      <w:proofErr w:type="spellEnd"/>
      <w:r w:rsidR="00784E9F">
        <w:rPr>
          <w:rFonts w:asciiTheme="minorBidi" w:hAnsiTheme="minorBidi" w:hint="cs"/>
          <w:b/>
          <w:szCs w:val="20"/>
          <w:rtl/>
          <w:lang w:bidi="he-IL"/>
        </w:rPr>
        <w:t>: התחמקות ממידע כל השימוש בכסף ובחסכונות שלך, מתן תשובות לגב התנאים והסיכונים היא סימן אזהרה.</w:t>
      </w:r>
    </w:p>
    <w:p w14:paraId="1243E57E" w14:textId="77777777" w:rsidR="00784E9F" w:rsidRPr="0084776A" w:rsidRDefault="00784E9F" w:rsidP="00784E9F">
      <w:pPr>
        <w:bidi/>
        <w:rPr>
          <w:rFonts w:asciiTheme="minorBidi" w:hAnsiTheme="minorBidi"/>
          <w:sz w:val="22"/>
          <w:szCs w:val="24"/>
          <w:rtl/>
          <w:lang w:bidi="he-IL"/>
        </w:rPr>
      </w:pPr>
    </w:p>
    <w:p w14:paraId="5DD9A5E4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lastRenderedPageBreak/>
        <w:t>אורי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30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15017A0D" w14:textId="77777777" w:rsidR="004F4FE5" w:rsidRPr="004F4FE5" w:rsidRDefault="004F4FE5" w:rsidP="004F4FE5">
      <w:pPr>
        <w:bidi/>
        <w:rPr>
          <w:rtl/>
          <w:lang w:bidi="he-IL"/>
        </w:rPr>
      </w:pPr>
    </w:p>
    <w:p w14:paraId="01BE1511" w14:textId="6B2EC59A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שורת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פרופיל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אנליסט</w:t>
      </w:r>
      <w:proofErr w:type="spellEnd"/>
      <w:r w:rsidR="004F4FE5" w:rsidRPr="00023728">
        <w:rPr>
          <w:rFonts w:asciiTheme="minorBidi" w:hAnsiTheme="minorBidi" w:hint="cs"/>
          <w:szCs w:val="20"/>
          <w:rtl/>
          <w:lang w:bidi="he-IL"/>
        </w:rPr>
        <w:t xml:space="preserve"> </w:t>
      </w:r>
      <w:r w:rsidR="004F4FE5" w:rsidRPr="00023728">
        <w:rPr>
          <w:rFonts w:asciiTheme="minorBidi" w:hAnsiTheme="minorBidi"/>
          <w:szCs w:val="20"/>
        </w:rPr>
        <w:t>·</w:t>
      </w:r>
      <w:r w:rsidR="004F4FE5" w:rsidRPr="00023728">
        <w:rPr>
          <w:rFonts w:asciiTheme="minorBidi" w:hAnsiTheme="minorBidi" w:hint="cs"/>
          <w:szCs w:val="20"/>
          <w:rtl/>
          <w:lang w:bidi="he-IL"/>
        </w:rPr>
        <w:t xml:space="preserve"> גר בת"א</w:t>
      </w:r>
    </w:p>
    <w:p w14:paraId="743ADC9A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קצת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עליי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proofErr w:type="spellStart"/>
      <w:r w:rsidRPr="00023728">
        <w:rPr>
          <w:rFonts w:asciiTheme="minorBidi" w:hAnsiTheme="minorBidi"/>
          <w:szCs w:val="20"/>
        </w:rPr>
        <w:t>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הבחור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שייקח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אותך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למלדיביים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אחרי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דייטים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בהשקעות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מחפש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להתעשר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חמישי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יותר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בכיוון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של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מישהו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שיזכור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איך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שותה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הקפה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גם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בעוד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עשר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שנים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112DFF54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בעד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לקחת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הזמן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דברים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טובים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לא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חייבים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לקרות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תוך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שבוע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69D78414" w14:textId="6E6C7694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הימנעות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מהבטחות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להתעשרות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מהירה</w:t>
      </w:r>
      <w:proofErr w:type="spellEnd"/>
      <w:r w:rsidR="00784E9F">
        <w:rPr>
          <w:rFonts w:asciiTheme="minorBidi" w:hAnsiTheme="minorBidi" w:hint="cs"/>
          <w:szCs w:val="20"/>
          <w:rtl/>
          <w:lang w:bidi="he-IL"/>
        </w:rPr>
        <w:t xml:space="preserve">, </w:t>
      </w:r>
      <w:proofErr w:type="gramStart"/>
      <w:r w:rsidR="00784E9F">
        <w:rPr>
          <w:rFonts w:asciiTheme="minorBidi" w:hAnsiTheme="minorBidi" w:hint="cs"/>
          <w:szCs w:val="20"/>
          <w:rtl/>
          <w:lang w:bidi="he-IL"/>
        </w:rPr>
        <w:t xml:space="preserve">סבלנות </w:t>
      </w:r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וחשיבה</w:t>
      </w:r>
      <w:proofErr w:type="spellEnd"/>
      <w:proofErr w:type="gram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לפי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אופק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ההשקעה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סימנים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חיוביים</w:t>
      </w:r>
      <w:proofErr w:type="spellEnd"/>
    </w:p>
    <w:p w14:paraId="1268F060" w14:textId="77777777" w:rsidR="004F4FE5" w:rsidRPr="0084776A" w:rsidRDefault="004F4FE5" w:rsidP="004F4FE5">
      <w:pPr>
        <w:bidi/>
        <w:rPr>
          <w:rFonts w:asciiTheme="minorBidi" w:hAnsiTheme="minorBidi"/>
          <w:sz w:val="22"/>
          <w:rtl/>
          <w:lang w:bidi="he-IL"/>
        </w:rPr>
      </w:pPr>
    </w:p>
    <w:p w14:paraId="0BF2E071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שחר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27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75E94946" w14:textId="77777777" w:rsidR="004F4FE5" w:rsidRPr="004F4FE5" w:rsidRDefault="004F4FE5" w:rsidP="004F4FE5">
      <w:pPr>
        <w:bidi/>
        <w:rPr>
          <w:lang w:bidi="he-IL"/>
        </w:rPr>
      </w:pPr>
    </w:p>
    <w:p w14:paraId="7F98F51C" w14:textId="1DF1990A" w:rsidR="00E72EB3" w:rsidRPr="00023728" w:rsidRDefault="00784E9F" w:rsidP="00AD10A4">
      <w:pPr>
        <w:bidi/>
        <w:rPr>
          <w:rFonts w:asciiTheme="minorBidi" w:hAnsiTheme="minorBidi"/>
          <w:szCs w:val="20"/>
          <w:lang w:bidi="he-IL"/>
        </w:rPr>
      </w:pPr>
      <w:r w:rsidRPr="00784E9F">
        <w:rPr>
          <w:rFonts w:asciiTheme="minorBidi" w:hAnsiTheme="minorBidi" w:hint="cs"/>
          <w:bCs/>
          <w:szCs w:val="20"/>
          <w:rtl/>
          <w:lang w:bidi="he-IL"/>
        </w:rPr>
        <w:t>שורת פרופיל</w:t>
      </w:r>
      <w:r>
        <w:rPr>
          <w:rFonts w:asciiTheme="minorBidi" w:hAnsiTheme="minorBidi" w:hint="cs"/>
          <w:b/>
          <w:szCs w:val="20"/>
          <w:rtl/>
          <w:lang w:bidi="he-IL"/>
        </w:rPr>
        <w:t xml:space="preserve"> : </w:t>
      </w:r>
      <w:proofErr w:type="spellStart"/>
      <w:r>
        <w:rPr>
          <w:rFonts w:asciiTheme="minorBidi" w:hAnsiTheme="minorBidi" w:hint="cs"/>
          <w:b/>
          <w:szCs w:val="20"/>
          <w:rtl/>
          <w:lang w:bidi="he-IL"/>
        </w:rPr>
        <w:t>דוגווקרית</w:t>
      </w:r>
      <w:proofErr w:type="spellEnd"/>
      <w:r>
        <w:rPr>
          <w:rFonts w:asciiTheme="minorBidi" w:hAnsiTheme="minorBidi" w:hint="cs"/>
          <w:b/>
          <w:szCs w:val="20"/>
          <w:rtl/>
          <w:lang w:bidi="he-IL"/>
        </w:rPr>
        <w:t xml:space="preserve"> </w:t>
      </w:r>
      <w:r w:rsidRPr="00023728">
        <w:rPr>
          <w:rFonts w:asciiTheme="minorBidi" w:hAnsiTheme="minorBidi"/>
          <w:szCs w:val="20"/>
        </w:rPr>
        <w:t>·</w:t>
      </w:r>
      <w:r>
        <w:rPr>
          <w:rFonts w:asciiTheme="minorBidi" w:hAnsiTheme="minorBidi" w:hint="cs"/>
          <w:szCs w:val="20"/>
          <w:rtl/>
          <w:lang w:bidi="he-IL"/>
        </w:rPr>
        <w:t xml:space="preserve"> זמינה בעיקר אחרי 23:00</w:t>
      </w:r>
    </w:p>
    <w:p w14:paraId="2A003DDE" w14:textId="2C52929B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023728">
        <w:rPr>
          <w:rFonts w:asciiTheme="minorBidi" w:hAnsiTheme="minorBidi"/>
          <w:b/>
          <w:szCs w:val="20"/>
        </w:rPr>
        <w:t>קצת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עליי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</w:t>
      </w:r>
      <w:proofErr w:type="spellStart"/>
      <w:r w:rsidRPr="00023728">
        <w:rPr>
          <w:rFonts w:asciiTheme="minorBidi" w:hAnsiTheme="minorBidi"/>
          <w:szCs w:val="20"/>
        </w:rPr>
        <w:t>אם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יש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קליק</w:t>
      </w:r>
      <w:r w:rsidRPr="00023728">
        <w:rPr>
          <w:rFonts w:asciiTheme="minorBidi" w:hAnsiTheme="minorBidi"/>
          <w:szCs w:val="20"/>
        </w:rPr>
        <w:t xml:space="preserve">, </w:t>
      </w:r>
      <w:r w:rsidRPr="00023728">
        <w:rPr>
          <w:rFonts w:asciiTheme="minorBidi" w:hAnsiTheme="minorBidi"/>
          <w:szCs w:val="20"/>
        </w:rPr>
        <w:t>למה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לחכות</w:t>
      </w:r>
      <w:r w:rsidRPr="00023728">
        <w:rPr>
          <w:rFonts w:asciiTheme="minorBidi" w:hAnsiTheme="minorBidi"/>
          <w:szCs w:val="20"/>
        </w:rPr>
        <w:t xml:space="preserve">? </w:t>
      </w:r>
      <w:proofErr w:type="spellStart"/>
      <w:r w:rsidRPr="00023728">
        <w:rPr>
          <w:rFonts w:asciiTheme="minorBidi" w:hAnsiTheme="minorBidi"/>
          <w:szCs w:val="20"/>
        </w:rPr>
        <w:t>אני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אוהבת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החלטות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מהירות</w:t>
      </w:r>
      <w:proofErr w:type="spellEnd"/>
      <w:r w:rsidRPr="00023728">
        <w:rPr>
          <w:rFonts w:asciiTheme="minorBidi" w:hAnsiTheme="minorBidi"/>
          <w:szCs w:val="20"/>
        </w:rPr>
        <w:t xml:space="preserve">, </w:t>
      </w:r>
      <w:proofErr w:type="spellStart"/>
      <w:r w:rsidRPr="00023728">
        <w:rPr>
          <w:rFonts w:asciiTheme="minorBidi" w:hAnsiTheme="minorBidi"/>
          <w:szCs w:val="20"/>
        </w:rPr>
        <w:t>אדרנלין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ואת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ההרגשה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להיות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הראשונה</w:t>
      </w:r>
      <w:proofErr w:type="spellEnd"/>
      <w:r w:rsidR="004F4FE5" w:rsidRPr="00023728">
        <w:rPr>
          <w:rFonts w:asciiTheme="minorBidi" w:hAnsiTheme="minorBidi" w:hint="cs"/>
          <w:szCs w:val="20"/>
          <w:rtl/>
          <w:lang w:bidi="he-IL"/>
        </w:rPr>
        <w:t xml:space="preserve">. </w:t>
      </w:r>
      <w:proofErr w:type="spellStart"/>
      <w:r w:rsidRPr="00023728">
        <w:rPr>
          <w:rFonts w:asciiTheme="minorBidi" w:hAnsiTheme="minorBidi"/>
          <w:szCs w:val="20"/>
        </w:rPr>
        <w:t>הזדמנויות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לא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מחכות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למי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שעושה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יותר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מדי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חישובים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66522984" w14:textId="77777777" w:rsidR="00E72EB3" w:rsidRPr="00023728" w:rsidRDefault="00FE7380" w:rsidP="00AD10A4">
      <w:pPr>
        <w:bidi/>
        <w:rPr>
          <w:rFonts w:asciiTheme="minorBidi" w:hAnsiTheme="minorBidi"/>
          <w:szCs w:val="20"/>
        </w:rPr>
      </w:pPr>
      <w:r w:rsidRPr="00023728">
        <w:rPr>
          <w:rFonts w:asciiTheme="minorBidi" w:hAnsiTheme="minorBidi"/>
          <w:b/>
          <w:szCs w:val="20"/>
        </w:rPr>
        <w:t>הודעת</w:t>
      </w:r>
      <w:r w:rsidRPr="00023728">
        <w:rPr>
          <w:rFonts w:asciiTheme="minorBidi" w:hAnsiTheme="minorBidi"/>
          <w:b/>
          <w:szCs w:val="20"/>
        </w:rPr>
        <w:t xml:space="preserve"> </w:t>
      </w:r>
      <w:r w:rsidRPr="00023728">
        <w:rPr>
          <w:rFonts w:asciiTheme="minorBidi" w:hAnsiTheme="minorBidi"/>
          <w:b/>
          <w:szCs w:val="20"/>
        </w:rPr>
        <w:t>פתיחה</w:t>
      </w:r>
      <w:r w:rsidRPr="00023728">
        <w:rPr>
          <w:rFonts w:asciiTheme="minorBidi" w:hAnsiTheme="minorBidi"/>
          <w:b/>
          <w:szCs w:val="20"/>
        </w:rPr>
        <w:t xml:space="preserve">:  </w:t>
      </w:r>
      <w:r w:rsidRPr="00023728">
        <w:rPr>
          <w:rFonts w:asciiTheme="minorBidi" w:hAnsiTheme="minorBidi"/>
          <w:szCs w:val="20"/>
        </w:rPr>
        <w:t>״יש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עשר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דקות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להחליט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אם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אתה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בעניין</w:t>
      </w:r>
      <w:r w:rsidRPr="00023728">
        <w:rPr>
          <w:rFonts w:asciiTheme="minorBidi" w:hAnsiTheme="minorBidi"/>
          <w:szCs w:val="20"/>
        </w:rPr>
        <w:t xml:space="preserve">. </w:t>
      </w:r>
      <w:r w:rsidRPr="00023728">
        <w:rPr>
          <w:rFonts w:asciiTheme="minorBidi" w:hAnsiTheme="minorBidi"/>
          <w:szCs w:val="20"/>
        </w:rPr>
        <w:t>אחר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כך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אני</w:t>
      </w:r>
      <w:r w:rsidRPr="00023728">
        <w:rPr>
          <w:rFonts w:asciiTheme="minorBidi" w:hAnsiTheme="minorBidi"/>
          <w:szCs w:val="20"/>
        </w:rPr>
        <w:t xml:space="preserve"> </w:t>
      </w:r>
      <w:r w:rsidRPr="00023728">
        <w:rPr>
          <w:rFonts w:asciiTheme="minorBidi" w:hAnsiTheme="minorBidi"/>
          <w:szCs w:val="20"/>
        </w:rPr>
        <w:t>ממשיכה</w:t>
      </w:r>
      <w:r w:rsidRPr="00023728">
        <w:rPr>
          <w:rFonts w:asciiTheme="minorBidi" w:hAnsiTheme="minorBidi"/>
          <w:szCs w:val="20"/>
        </w:rPr>
        <w:t xml:space="preserve"> </w:t>
      </w:r>
      <w:proofErr w:type="gramStart"/>
      <w:r w:rsidRPr="00023728">
        <w:rPr>
          <w:rFonts w:asciiTheme="minorBidi" w:hAnsiTheme="minorBidi"/>
          <w:szCs w:val="20"/>
        </w:rPr>
        <w:t>הלאה</w:t>
      </w:r>
      <w:r w:rsidRPr="00023728">
        <w:rPr>
          <w:rFonts w:asciiTheme="minorBidi" w:hAnsiTheme="minorBidi"/>
          <w:szCs w:val="20"/>
        </w:rPr>
        <w:t>.</w:t>
      </w:r>
      <w:r w:rsidRPr="00023728">
        <w:rPr>
          <w:rFonts w:asciiTheme="minorBidi" w:hAnsiTheme="minorBidi"/>
          <w:szCs w:val="20"/>
        </w:rPr>
        <w:t>״</w:t>
      </w:r>
      <w:proofErr w:type="gramEnd"/>
    </w:p>
    <w:p w14:paraId="647382C0" w14:textId="592F038E" w:rsidR="00E72EB3" w:rsidRPr="00023728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023728">
        <w:rPr>
          <w:rFonts w:asciiTheme="minorBidi" w:hAnsiTheme="minorBidi"/>
          <w:b/>
          <w:szCs w:val="20"/>
        </w:rPr>
        <w:t>הסבר</w:t>
      </w:r>
      <w:proofErr w:type="spellEnd"/>
      <w:r w:rsidRPr="00023728">
        <w:rPr>
          <w:rFonts w:asciiTheme="minorBidi" w:hAnsiTheme="minorBidi"/>
          <w:b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b/>
          <w:szCs w:val="20"/>
        </w:rPr>
        <w:t>מקצועי</w:t>
      </w:r>
      <w:proofErr w:type="spellEnd"/>
      <w:r w:rsidRPr="00023728">
        <w:rPr>
          <w:rFonts w:asciiTheme="minorBidi" w:hAnsiTheme="minorBidi"/>
          <w:b/>
          <w:szCs w:val="20"/>
        </w:rPr>
        <w:t xml:space="preserve">:  </w:t>
      </w:r>
      <w:proofErr w:type="spellStart"/>
      <w:r w:rsidRPr="00023728">
        <w:rPr>
          <w:rFonts w:asciiTheme="minorBidi" w:hAnsiTheme="minorBidi"/>
          <w:szCs w:val="20"/>
        </w:rPr>
        <w:t>לחץ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לקבל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החלטה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כספית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במהירות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מונע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בדיקה</w:t>
      </w:r>
      <w:proofErr w:type="spellEnd"/>
      <w:r w:rsidRPr="00023728">
        <w:rPr>
          <w:rFonts w:asciiTheme="minorBidi" w:hAnsiTheme="minorBidi"/>
          <w:szCs w:val="20"/>
        </w:rPr>
        <w:t xml:space="preserve"> </w:t>
      </w:r>
      <w:proofErr w:type="spellStart"/>
      <w:r w:rsidRPr="00023728">
        <w:rPr>
          <w:rFonts w:asciiTheme="minorBidi" w:hAnsiTheme="minorBidi"/>
          <w:szCs w:val="20"/>
        </w:rPr>
        <w:t>שקולה</w:t>
      </w:r>
      <w:proofErr w:type="spellEnd"/>
    </w:p>
    <w:p w14:paraId="768F0F4C" w14:textId="77777777" w:rsidR="004F4FE5" w:rsidRPr="004F4FE5" w:rsidRDefault="004F4FE5" w:rsidP="004F4FE5">
      <w:pPr>
        <w:bidi/>
        <w:rPr>
          <w:rFonts w:asciiTheme="minorBidi" w:hAnsiTheme="minorBidi"/>
          <w:sz w:val="22"/>
          <w:rtl/>
          <w:lang w:bidi="he-IL"/>
        </w:rPr>
      </w:pPr>
    </w:p>
    <w:p w14:paraId="3E6BF803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איילת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38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7EF8D52F" w14:textId="77777777" w:rsidR="004F4FE5" w:rsidRPr="004F4FE5" w:rsidRDefault="004F4FE5" w:rsidP="004F4FE5">
      <w:pPr>
        <w:bidi/>
        <w:rPr>
          <w:lang w:bidi="he-IL"/>
        </w:rPr>
      </w:pPr>
    </w:p>
    <w:p w14:paraId="4F165305" w14:textId="77777777" w:rsidR="00E72EB3" w:rsidRPr="00AD10A4" w:rsidRDefault="00FE7380" w:rsidP="00AD10A4">
      <w:pPr>
        <w:bidi/>
        <w:rPr>
          <w:rFonts w:asciiTheme="minorBidi" w:hAnsiTheme="minorBidi"/>
        </w:rPr>
      </w:pPr>
      <w:proofErr w:type="spellStart"/>
      <w:r w:rsidRPr="00AD10A4">
        <w:rPr>
          <w:rFonts w:asciiTheme="minorBidi" w:hAnsiTheme="minorBidi"/>
          <w:b/>
        </w:rPr>
        <w:t>שורת</w:t>
      </w:r>
      <w:proofErr w:type="spellEnd"/>
      <w:r w:rsidRPr="00AD10A4">
        <w:rPr>
          <w:rFonts w:asciiTheme="minorBidi" w:hAnsiTheme="minorBidi"/>
          <w:b/>
        </w:rPr>
        <w:t xml:space="preserve"> </w:t>
      </w:r>
      <w:proofErr w:type="spellStart"/>
      <w:r w:rsidRPr="00AD10A4">
        <w:rPr>
          <w:rFonts w:asciiTheme="minorBidi" w:hAnsiTheme="minorBidi"/>
          <w:b/>
        </w:rPr>
        <w:t>פרופיל</w:t>
      </w:r>
      <w:proofErr w:type="spellEnd"/>
      <w:r w:rsidRPr="00AD10A4">
        <w:rPr>
          <w:rFonts w:asciiTheme="minorBidi" w:hAnsiTheme="minorBidi"/>
          <w:b/>
        </w:rPr>
        <w:t xml:space="preserve">:  </w:t>
      </w:r>
      <w:proofErr w:type="spellStart"/>
      <w:r w:rsidRPr="00AD10A4">
        <w:rPr>
          <w:rFonts w:asciiTheme="minorBidi" w:hAnsiTheme="minorBidi"/>
        </w:rPr>
        <w:t>עוסקת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בפיננסים</w:t>
      </w:r>
      <w:proofErr w:type="spellEnd"/>
      <w:r w:rsidRPr="00AD10A4">
        <w:rPr>
          <w:rFonts w:asciiTheme="minorBidi" w:hAnsiTheme="minorBidi"/>
        </w:rPr>
        <w:t xml:space="preserve"> · </w:t>
      </w:r>
      <w:r w:rsidRPr="00AD10A4">
        <w:rPr>
          <w:rFonts w:asciiTheme="minorBidi" w:hAnsiTheme="minorBidi"/>
        </w:rPr>
        <w:t>מחפשת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יציבות</w:t>
      </w:r>
    </w:p>
    <w:p w14:paraId="267BCF0B" w14:textId="77777777" w:rsidR="00E72EB3" w:rsidRPr="00AD10A4" w:rsidRDefault="00FE7380" w:rsidP="00AD10A4">
      <w:pPr>
        <w:bidi/>
        <w:rPr>
          <w:rFonts w:asciiTheme="minorBidi" w:hAnsiTheme="minorBidi"/>
        </w:rPr>
      </w:pPr>
      <w:r w:rsidRPr="00AD10A4">
        <w:rPr>
          <w:rFonts w:asciiTheme="minorBidi" w:hAnsiTheme="minorBidi"/>
          <w:b/>
        </w:rPr>
        <w:t>קצת</w:t>
      </w:r>
      <w:r w:rsidRPr="00AD10A4">
        <w:rPr>
          <w:rFonts w:asciiTheme="minorBidi" w:hAnsiTheme="minorBidi"/>
          <w:b/>
        </w:rPr>
        <w:t xml:space="preserve"> </w:t>
      </w:r>
      <w:r w:rsidRPr="00AD10A4">
        <w:rPr>
          <w:rFonts w:asciiTheme="minorBidi" w:hAnsiTheme="minorBidi"/>
          <w:b/>
        </w:rPr>
        <w:t>עליי</w:t>
      </w:r>
      <w:r w:rsidRPr="00AD10A4">
        <w:rPr>
          <w:rFonts w:asciiTheme="minorBidi" w:hAnsiTheme="minorBidi"/>
          <w:b/>
        </w:rPr>
        <w:t xml:space="preserve">:  </w:t>
      </w:r>
      <w:r w:rsidRPr="00AD10A4">
        <w:rPr>
          <w:rFonts w:asciiTheme="minorBidi" w:hAnsiTheme="minorBidi"/>
        </w:rPr>
        <w:t>״לא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בקטע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של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דרמות</w:t>
      </w:r>
      <w:r w:rsidRPr="00AD10A4">
        <w:rPr>
          <w:rFonts w:asciiTheme="minorBidi" w:hAnsiTheme="minorBidi"/>
        </w:rPr>
        <w:t xml:space="preserve">. </w:t>
      </w:r>
      <w:r w:rsidRPr="00AD10A4">
        <w:rPr>
          <w:rFonts w:asciiTheme="minorBidi" w:hAnsiTheme="minorBidi"/>
        </w:rPr>
        <w:t>מעדיפה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הכול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מסודר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ושקוף</w:t>
      </w:r>
      <w:r w:rsidRPr="00AD10A4">
        <w:rPr>
          <w:rFonts w:asciiTheme="minorBidi" w:hAnsiTheme="minorBidi"/>
        </w:rPr>
        <w:t xml:space="preserve">, </w:t>
      </w:r>
      <w:r w:rsidRPr="00AD10A4">
        <w:rPr>
          <w:rFonts w:asciiTheme="minorBidi" w:hAnsiTheme="minorBidi"/>
        </w:rPr>
        <w:t>עם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ניירת</w:t>
      </w:r>
      <w:r w:rsidRPr="00AD10A4">
        <w:rPr>
          <w:rFonts w:asciiTheme="minorBidi" w:hAnsiTheme="minorBidi"/>
        </w:rPr>
        <w:t xml:space="preserve">, </w:t>
      </w:r>
      <w:r w:rsidRPr="00AD10A4">
        <w:rPr>
          <w:rFonts w:asciiTheme="minorBidi" w:hAnsiTheme="minorBidi"/>
        </w:rPr>
        <w:t>תיאום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ציפיות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ושיחה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על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מה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כל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אחד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מחפש</w:t>
      </w:r>
      <w:r w:rsidRPr="00AD10A4">
        <w:rPr>
          <w:rFonts w:asciiTheme="minorBidi" w:hAnsiTheme="minorBidi"/>
        </w:rPr>
        <w:t xml:space="preserve">. </w:t>
      </w:r>
      <w:r w:rsidRPr="00AD10A4">
        <w:rPr>
          <w:rFonts w:asciiTheme="minorBidi" w:hAnsiTheme="minorBidi"/>
        </w:rPr>
        <w:t>נחשבת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קצת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חנונית</w:t>
      </w:r>
      <w:r w:rsidRPr="00AD10A4">
        <w:rPr>
          <w:rFonts w:asciiTheme="minorBidi" w:hAnsiTheme="minorBidi"/>
        </w:rPr>
        <w:t xml:space="preserve">, </w:t>
      </w:r>
      <w:r w:rsidRPr="00AD10A4">
        <w:rPr>
          <w:rFonts w:asciiTheme="minorBidi" w:hAnsiTheme="minorBidi"/>
        </w:rPr>
        <w:t>אבל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זה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מחזיק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יפה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לאורך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זמן</w:t>
      </w:r>
      <w:r w:rsidRPr="00AD10A4">
        <w:rPr>
          <w:rFonts w:asciiTheme="minorBidi" w:hAnsiTheme="minorBidi"/>
        </w:rPr>
        <w:t>.</w:t>
      </w:r>
      <w:r w:rsidRPr="00AD10A4">
        <w:rPr>
          <w:rFonts w:asciiTheme="minorBidi" w:hAnsiTheme="minorBidi"/>
        </w:rPr>
        <w:t>״</w:t>
      </w:r>
    </w:p>
    <w:p w14:paraId="76C2A5DF" w14:textId="77777777" w:rsidR="00E72EB3" w:rsidRPr="00AD10A4" w:rsidRDefault="00FE7380" w:rsidP="00AD10A4">
      <w:pPr>
        <w:bidi/>
        <w:rPr>
          <w:rFonts w:asciiTheme="minorBidi" w:hAnsiTheme="minorBidi"/>
        </w:rPr>
      </w:pPr>
      <w:r w:rsidRPr="00AD10A4">
        <w:rPr>
          <w:rFonts w:asciiTheme="minorBidi" w:hAnsiTheme="minorBidi"/>
          <w:b/>
        </w:rPr>
        <w:t>הודעת</w:t>
      </w:r>
      <w:r w:rsidRPr="00AD10A4">
        <w:rPr>
          <w:rFonts w:asciiTheme="minorBidi" w:hAnsiTheme="minorBidi"/>
          <w:b/>
        </w:rPr>
        <w:t xml:space="preserve"> </w:t>
      </w:r>
      <w:r w:rsidRPr="00AD10A4">
        <w:rPr>
          <w:rFonts w:asciiTheme="minorBidi" w:hAnsiTheme="minorBidi"/>
          <w:b/>
        </w:rPr>
        <w:t>פתיחה</w:t>
      </w:r>
      <w:r w:rsidRPr="00AD10A4">
        <w:rPr>
          <w:rFonts w:asciiTheme="minorBidi" w:hAnsiTheme="minorBidi"/>
          <w:b/>
        </w:rPr>
        <w:t xml:space="preserve">:  </w:t>
      </w:r>
      <w:r w:rsidRPr="00AD10A4">
        <w:rPr>
          <w:rFonts w:asciiTheme="minorBidi" w:hAnsiTheme="minorBidi"/>
        </w:rPr>
        <w:t>״רוצה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שאשלח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לך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קודם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את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כל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הפרטים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ותראה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אם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זה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בכלל</w:t>
      </w:r>
      <w:r w:rsidRPr="00AD10A4">
        <w:rPr>
          <w:rFonts w:asciiTheme="minorBidi" w:hAnsiTheme="minorBidi"/>
        </w:rPr>
        <w:t xml:space="preserve"> </w:t>
      </w:r>
      <w:r w:rsidRPr="00AD10A4">
        <w:rPr>
          <w:rFonts w:asciiTheme="minorBidi" w:hAnsiTheme="minorBidi"/>
        </w:rPr>
        <w:t>רלוונטי</w:t>
      </w:r>
      <w:r w:rsidRPr="00AD10A4">
        <w:rPr>
          <w:rFonts w:asciiTheme="minorBidi" w:hAnsiTheme="minorBidi"/>
        </w:rPr>
        <w:t>?</w:t>
      </w:r>
      <w:r w:rsidRPr="00AD10A4">
        <w:rPr>
          <w:rFonts w:asciiTheme="minorBidi" w:hAnsiTheme="minorBidi"/>
        </w:rPr>
        <w:t>״</w:t>
      </w:r>
    </w:p>
    <w:p w14:paraId="68CF65E3" w14:textId="7E89AAC7" w:rsidR="00E72EB3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AD10A4">
        <w:rPr>
          <w:rFonts w:asciiTheme="minorBidi" w:hAnsiTheme="minorBidi"/>
          <w:b/>
        </w:rPr>
        <w:t>הסבר</w:t>
      </w:r>
      <w:proofErr w:type="spellEnd"/>
      <w:r w:rsidRPr="00AD10A4">
        <w:rPr>
          <w:rFonts w:asciiTheme="minorBidi" w:hAnsiTheme="minorBidi"/>
          <w:b/>
        </w:rPr>
        <w:t xml:space="preserve"> </w:t>
      </w:r>
      <w:proofErr w:type="spellStart"/>
      <w:r w:rsidRPr="00AD10A4">
        <w:rPr>
          <w:rFonts w:asciiTheme="minorBidi" w:hAnsiTheme="minorBidi"/>
          <w:b/>
        </w:rPr>
        <w:t>מקצועי</w:t>
      </w:r>
      <w:proofErr w:type="spellEnd"/>
      <w:r w:rsidRPr="00AD10A4">
        <w:rPr>
          <w:rFonts w:asciiTheme="minorBidi" w:hAnsiTheme="minorBidi"/>
          <w:b/>
        </w:rPr>
        <w:t xml:space="preserve">:  </w:t>
      </w:r>
      <w:proofErr w:type="spellStart"/>
      <w:r w:rsidRPr="00AD10A4">
        <w:rPr>
          <w:rFonts w:asciiTheme="minorBidi" w:hAnsiTheme="minorBidi"/>
        </w:rPr>
        <w:t>מסירת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מידע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מראש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ומתן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זמן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לעיון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הם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סימנים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חיוביים</w:t>
      </w:r>
      <w:proofErr w:type="spellEnd"/>
      <w:r w:rsidRPr="00AD10A4">
        <w:rPr>
          <w:rFonts w:asciiTheme="minorBidi" w:hAnsiTheme="minorBidi"/>
        </w:rPr>
        <w:t xml:space="preserve">; </w:t>
      </w:r>
      <w:proofErr w:type="spellStart"/>
      <w:r w:rsidRPr="00AD10A4">
        <w:rPr>
          <w:rFonts w:asciiTheme="minorBidi" w:hAnsiTheme="minorBidi"/>
        </w:rPr>
        <w:t>יש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לאמת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את</w:t>
      </w:r>
      <w:proofErr w:type="spellEnd"/>
      <w:r w:rsidRPr="00AD10A4">
        <w:rPr>
          <w:rFonts w:asciiTheme="minorBidi" w:hAnsiTheme="minorBidi"/>
        </w:rPr>
        <w:t xml:space="preserve"> </w:t>
      </w:r>
      <w:proofErr w:type="spellStart"/>
      <w:r w:rsidRPr="00AD10A4">
        <w:rPr>
          <w:rFonts w:asciiTheme="minorBidi" w:hAnsiTheme="minorBidi"/>
        </w:rPr>
        <w:t>תוכנו</w:t>
      </w:r>
      <w:proofErr w:type="spellEnd"/>
    </w:p>
    <w:p w14:paraId="3E569DE2" w14:textId="77777777" w:rsidR="004F4FE5" w:rsidRPr="005F5379" w:rsidRDefault="004F4FE5" w:rsidP="004F4FE5">
      <w:pPr>
        <w:bidi/>
        <w:rPr>
          <w:rFonts w:asciiTheme="minorBidi" w:hAnsiTheme="minorBidi"/>
          <w:rtl/>
          <w:lang w:bidi="he-IL"/>
        </w:rPr>
      </w:pPr>
    </w:p>
    <w:p w14:paraId="77849692" w14:textId="77777777" w:rsidR="00E72EB3" w:rsidRDefault="00FE7380" w:rsidP="00AD10A4">
      <w:pPr>
        <w:pStyle w:val="21"/>
        <w:bidi/>
        <w:rPr>
          <w:rFonts w:asciiTheme="minorBidi" w:hAnsiTheme="minorBidi" w:cstheme="minorBidi"/>
          <w:sz w:val="22"/>
          <w:szCs w:val="22"/>
          <w:rtl/>
          <w:lang w:bidi="he-IL"/>
        </w:rPr>
      </w:pPr>
      <w:r w:rsidRPr="00AD10A4">
        <w:rPr>
          <w:rFonts w:asciiTheme="minorBidi" w:hAnsiTheme="minorBidi" w:cstheme="minorBidi"/>
        </w:rPr>
        <w:t>ליאור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32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15249B61" w14:textId="77777777" w:rsidR="00285ADD" w:rsidRPr="00285ADD" w:rsidRDefault="00285ADD" w:rsidP="00285ADD">
      <w:pPr>
        <w:bidi/>
        <w:rPr>
          <w:rtl/>
          <w:lang w:bidi="he-IL"/>
        </w:rPr>
      </w:pPr>
    </w:p>
    <w:p w14:paraId="34914877" w14:textId="4205502C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285ADD">
        <w:rPr>
          <w:rFonts w:asciiTheme="minorBidi" w:hAnsiTheme="minorBidi"/>
          <w:b/>
          <w:szCs w:val="20"/>
        </w:rPr>
        <w:t>שורת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פרופיל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יזמת</w:t>
      </w:r>
      <w:proofErr w:type="spellEnd"/>
      <w:r w:rsidR="004F4FE5" w:rsidRPr="00285ADD">
        <w:rPr>
          <w:rFonts w:asciiTheme="minorBidi" w:hAnsiTheme="minorBidi" w:hint="cs"/>
          <w:szCs w:val="20"/>
          <w:rtl/>
          <w:lang w:bidi="he-IL"/>
        </w:rPr>
        <w:t xml:space="preserve"> בינה מלאכותית </w:t>
      </w:r>
      <w:r w:rsidR="004F4FE5" w:rsidRPr="00285ADD">
        <w:rPr>
          <w:rFonts w:asciiTheme="minorBidi" w:hAnsiTheme="minorBidi"/>
          <w:szCs w:val="20"/>
        </w:rPr>
        <w:t>·</w:t>
      </w:r>
      <w:r w:rsidR="004F4FE5" w:rsidRPr="00285ADD">
        <w:rPr>
          <w:rFonts w:asciiTheme="minorBidi" w:hAnsiTheme="minorBidi" w:hint="cs"/>
          <w:szCs w:val="20"/>
          <w:rtl/>
          <w:lang w:bidi="he-IL"/>
        </w:rPr>
        <w:t xml:space="preserve"> </w:t>
      </w:r>
      <w:r w:rsidRPr="00285ADD">
        <w:rPr>
          <w:rFonts w:asciiTheme="minorBidi" w:hAnsiTheme="minorBidi"/>
          <w:szCs w:val="20"/>
        </w:rPr>
        <w:t xml:space="preserve">  </w:t>
      </w:r>
      <w:proofErr w:type="spellStart"/>
      <w:r w:rsidRPr="00285ADD">
        <w:rPr>
          <w:rFonts w:asciiTheme="minorBidi" w:hAnsiTheme="minorBidi"/>
          <w:szCs w:val="20"/>
        </w:rPr>
        <w:t>יודעת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לייצר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קסמים</w:t>
      </w:r>
      <w:proofErr w:type="spellEnd"/>
    </w:p>
    <w:p w14:paraId="4495C696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קצת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עליי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״החברים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קוראים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קוסמת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בניתי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מערכת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שמכירה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אותך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יותר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טוב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ממה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שאתה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מכיר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עצמך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אתה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רק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צריך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לתת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להוביל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בלי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לחפור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איך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זה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עובד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40F03BAA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הודעת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פתיחה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״תסמוך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האלגוריתם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הוא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כבר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יודע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טוב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בשבילך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03619259" w14:textId="61378F40" w:rsidR="00E72EB3" w:rsidRPr="00285ADD" w:rsidRDefault="00FE7380" w:rsidP="004F4FE5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 w:val="18"/>
          <w:szCs w:val="18"/>
        </w:rPr>
        <w:t>הסבר</w:t>
      </w:r>
      <w:proofErr w:type="spellEnd"/>
      <w:r w:rsidRPr="00285ADD">
        <w:rPr>
          <w:rFonts w:asciiTheme="minorBidi" w:hAnsiTheme="minorBidi"/>
          <w:b/>
          <w:sz w:val="18"/>
          <w:szCs w:val="18"/>
        </w:rPr>
        <w:t xml:space="preserve"> </w:t>
      </w:r>
      <w:proofErr w:type="spellStart"/>
      <w:r w:rsidRPr="00285ADD">
        <w:rPr>
          <w:rFonts w:asciiTheme="minorBidi" w:hAnsiTheme="minorBidi"/>
          <w:b/>
          <w:sz w:val="18"/>
          <w:szCs w:val="18"/>
        </w:rPr>
        <w:t>מקצועי</w:t>
      </w:r>
      <w:proofErr w:type="spellEnd"/>
      <w:r w:rsidRPr="00285ADD">
        <w:rPr>
          <w:rFonts w:asciiTheme="minorBidi" w:hAnsiTheme="minorBidi"/>
          <w:b/>
          <w:sz w:val="18"/>
          <w:szCs w:val="18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שימוש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</w:t>
      </w:r>
      <w:r w:rsidR="004F4FE5" w:rsidRPr="00285ADD">
        <w:rPr>
          <w:rFonts w:asciiTheme="minorBidi" w:hAnsiTheme="minorBidi" w:hint="cs"/>
          <w:szCs w:val="20"/>
          <w:rtl/>
          <w:lang w:bidi="he-IL"/>
        </w:rPr>
        <w:t xml:space="preserve">בינה </w:t>
      </w:r>
      <w:proofErr w:type="gramStart"/>
      <w:r w:rsidR="004F4FE5" w:rsidRPr="00285ADD">
        <w:rPr>
          <w:rFonts w:asciiTheme="minorBidi" w:hAnsiTheme="minorBidi" w:hint="cs"/>
          <w:szCs w:val="20"/>
          <w:rtl/>
          <w:lang w:bidi="he-IL"/>
        </w:rPr>
        <w:t xml:space="preserve">מלאכותית </w:t>
      </w:r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אינו</w:t>
      </w:r>
      <w:proofErr w:type="spellEnd"/>
      <w:proofErr w:type="gram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מבטל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הצורך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להבין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המוצר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הסיכונים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והגורם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שמנהל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r w:rsidR="00023728">
        <w:rPr>
          <w:rFonts w:asciiTheme="minorBidi" w:hAnsiTheme="minorBidi" w:hint="cs"/>
          <w:szCs w:val="20"/>
          <w:rtl/>
          <w:lang w:bidi="he-IL"/>
        </w:rPr>
        <w:t>אותך</w:t>
      </w:r>
      <w:r w:rsidR="00E0582A">
        <w:rPr>
          <w:rFonts w:asciiTheme="minorBidi" w:hAnsiTheme="minorBidi" w:hint="cs"/>
          <w:szCs w:val="20"/>
          <w:rtl/>
          <w:lang w:bidi="he-IL"/>
        </w:rPr>
        <w:t xml:space="preserve">. אף אחד לא </w:t>
      </w:r>
      <w:proofErr w:type="spellStart"/>
      <w:r w:rsidR="00E0582A">
        <w:rPr>
          <w:rFonts w:asciiTheme="minorBidi" w:hAnsiTheme="minorBidi" w:hint="cs"/>
          <w:szCs w:val="20"/>
          <w:rtl/>
          <w:lang w:bidi="he-IL"/>
        </w:rPr>
        <w:t>מכיא</w:t>
      </w:r>
      <w:proofErr w:type="spellEnd"/>
      <w:r w:rsidR="00E0582A">
        <w:rPr>
          <w:rFonts w:asciiTheme="minorBidi" w:hAnsiTheme="minorBidi" w:hint="cs"/>
          <w:szCs w:val="20"/>
          <w:rtl/>
          <w:lang w:bidi="he-IL"/>
        </w:rPr>
        <w:t xml:space="preserve"> </w:t>
      </w:r>
      <w:proofErr w:type="spellStart"/>
      <w:r w:rsidR="00E0582A">
        <w:rPr>
          <w:rFonts w:asciiTheme="minorBidi" w:hAnsiTheme="minorBidi" w:hint="cs"/>
          <w:szCs w:val="20"/>
          <w:rtl/>
          <w:lang w:bidi="he-IL"/>
        </w:rPr>
        <w:t>טותך</w:t>
      </w:r>
      <w:proofErr w:type="spellEnd"/>
      <w:r w:rsidR="00E0582A">
        <w:rPr>
          <w:rFonts w:asciiTheme="minorBidi" w:hAnsiTheme="minorBidi" w:hint="cs"/>
          <w:szCs w:val="20"/>
          <w:rtl/>
          <w:lang w:bidi="he-IL"/>
        </w:rPr>
        <w:t xml:space="preserve"> יותר טוב ממך.</w:t>
      </w:r>
    </w:p>
    <w:p w14:paraId="653833D2" w14:textId="77777777" w:rsidR="004F4FE5" w:rsidRPr="004F4FE5" w:rsidRDefault="004F4FE5" w:rsidP="004F4FE5">
      <w:pPr>
        <w:bidi/>
        <w:rPr>
          <w:rFonts w:asciiTheme="minorBidi" w:hAnsiTheme="minorBidi"/>
          <w:sz w:val="22"/>
          <w:rtl/>
          <w:lang w:bidi="he-IL"/>
        </w:rPr>
      </w:pPr>
    </w:p>
    <w:p w14:paraId="51380D37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דניאלה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29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קשה</w:t>
      </w:r>
      <w:proofErr w:type="spellEnd"/>
    </w:p>
    <w:p w14:paraId="1438207B" w14:textId="77777777" w:rsidR="004F4FE5" w:rsidRPr="004F4FE5" w:rsidRDefault="004F4FE5" w:rsidP="004F4FE5">
      <w:pPr>
        <w:bidi/>
        <w:rPr>
          <w:rtl/>
          <w:lang w:bidi="he-IL"/>
        </w:rPr>
      </w:pPr>
    </w:p>
    <w:p w14:paraId="6E5FC940" w14:textId="79D4C4D9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שורת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פרופיל</w:t>
      </w:r>
      <w:proofErr w:type="spellEnd"/>
      <w:r w:rsidR="00CF63F1" w:rsidRPr="00285ADD">
        <w:rPr>
          <w:rFonts w:asciiTheme="minorBidi" w:hAnsiTheme="minorBidi" w:hint="cs"/>
          <w:b/>
          <w:rtl/>
          <w:lang w:bidi="he-IL"/>
        </w:rPr>
        <w:t>: מעצבת גרפית</w:t>
      </w:r>
      <w:r w:rsidR="00CF63F1" w:rsidRPr="00285ADD">
        <w:rPr>
          <w:rFonts w:asciiTheme="minorBidi" w:hAnsiTheme="minorBidi" w:hint="cs"/>
          <w:rtl/>
          <w:lang w:bidi="he-IL"/>
        </w:rPr>
        <w:t xml:space="preserve"> </w:t>
      </w:r>
      <w:r w:rsidR="00CF63F1" w:rsidRPr="00285ADD">
        <w:rPr>
          <w:rFonts w:asciiTheme="minorBidi" w:hAnsiTheme="minorBidi"/>
        </w:rPr>
        <w:t>·</w:t>
      </w:r>
      <w:r w:rsidR="00CF63F1" w:rsidRPr="00285ADD">
        <w:rPr>
          <w:rFonts w:asciiTheme="minorBidi" w:hAnsiTheme="minorBidi" w:hint="cs"/>
          <w:rtl/>
          <w:lang w:bidi="he-IL"/>
        </w:rPr>
        <w:t xml:space="preserve"> שואלת יותר מדי שאלות בדייט הראשון</w:t>
      </w:r>
    </w:p>
    <w:p w14:paraId="6BB88705" w14:textId="77777777" w:rsidR="00E72EB3" w:rsidRPr="00285ADD" w:rsidRDefault="00FE7380" w:rsidP="00AD10A4">
      <w:pPr>
        <w:bidi/>
        <w:rPr>
          <w:rFonts w:asciiTheme="minorBidi" w:hAnsiTheme="minorBidi"/>
        </w:rPr>
      </w:pPr>
      <w:proofErr w:type="spellStart"/>
      <w:r w:rsidRPr="00285ADD">
        <w:rPr>
          <w:rFonts w:asciiTheme="minorBidi" w:hAnsiTheme="minorBidi"/>
          <w:b/>
        </w:rPr>
        <w:lastRenderedPageBreak/>
        <w:t>קצת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עליי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</w:t>
      </w:r>
      <w:proofErr w:type="spellStart"/>
      <w:r w:rsidRPr="00285ADD">
        <w:rPr>
          <w:rFonts w:asciiTheme="minorBidi" w:hAnsiTheme="minorBidi"/>
        </w:rPr>
        <w:t>אני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דווקא</w:t>
      </w:r>
      <w:proofErr w:type="spellEnd"/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אוהבת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שאלות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קשות</w:t>
      </w:r>
      <w:r w:rsidRPr="00285ADD">
        <w:rPr>
          <w:rFonts w:asciiTheme="minorBidi" w:hAnsiTheme="minorBidi"/>
        </w:rPr>
        <w:t xml:space="preserve">. </w:t>
      </w:r>
      <w:r w:rsidRPr="00285ADD">
        <w:rPr>
          <w:rFonts w:asciiTheme="minorBidi" w:hAnsiTheme="minorBidi"/>
        </w:rPr>
        <w:t>מבחינתי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משהו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לא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ברור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צריך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להגיד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זה</w:t>
      </w:r>
      <w:r w:rsidRPr="00285ADD">
        <w:rPr>
          <w:rFonts w:asciiTheme="minorBidi" w:hAnsiTheme="minorBidi"/>
        </w:rPr>
        <w:t xml:space="preserve">, </w:t>
      </w:r>
      <w:r w:rsidRPr="00285ADD">
        <w:rPr>
          <w:rFonts w:asciiTheme="minorBidi" w:hAnsiTheme="minorBidi"/>
        </w:rPr>
        <w:t>גם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זה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הורס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קצת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האווירה</w:t>
      </w:r>
      <w:r w:rsidRPr="00285ADD">
        <w:rPr>
          <w:rFonts w:asciiTheme="minorBidi" w:hAnsiTheme="minorBidi"/>
        </w:rPr>
        <w:t xml:space="preserve">. </w:t>
      </w:r>
      <w:r w:rsidRPr="00285ADD">
        <w:rPr>
          <w:rFonts w:asciiTheme="minorBidi" w:hAnsiTheme="minorBidi"/>
        </w:rPr>
        <w:t>אם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אין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התאמה</w:t>
      </w:r>
      <w:r w:rsidRPr="00285ADD">
        <w:rPr>
          <w:rFonts w:asciiTheme="minorBidi" w:hAnsiTheme="minorBidi"/>
        </w:rPr>
        <w:t xml:space="preserve">, </w:t>
      </w:r>
      <w:r w:rsidRPr="00285ADD">
        <w:rPr>
          <w:rFonts w:asciiTheme="minorBidi" w:hAnsiTheme="minorBidi"/>
        </w:rPr>
        <w:t>אין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טעם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בכוח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</w:p>
    <w:p w14:paraId="2120C4E0" w14:textId="77777777" w:rsidR="00E72EB3" w:rsidRPr="00285ADD" w:rsidRDefault="00FE7380" w:rsidP="00AD10A4">
      <w:pPr>
        <w:bidi/>
        <w:rPr>
          <w:rFonts w:asciiTheme="minorBidi" w:hAnsiTheme="minorBidi"/>
        </w:rPr>
      </w:pPr>
      <w:r w:rsidRPr="00285ADD">
        <w:rPr>
          <w:rFonts w:asciiTheme="minorBidi" w:hAnsiTheme="minorBidi"/>
          <w:b/>
        </w:rPr>
        <w:t>הודעת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פתיחה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״מה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הדבר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שהכי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חשוב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לך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לדעת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לפני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שאתה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אומר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כן</w:t>
      </w:r>
      <w:r w:rsidRPr="00285ADD">
        <w:rPr>
          <w:rFonts w:asciiTheme="minorBidi" w:hAnsiTheme="minorBidi"/>
        </w:rPr>
        <w:t>?</w:t>
      </w:r>
      <w:r w:rsidRPr="00285ADD">
        <w:rPr>
          <w:rFonts w:asciiTheme="minorBidi" w:hAnsiTheme="minorBidi"/>
        </w:rPr>
        <w:t>״</w:t>
      </w:r>
    </w:p>
    <w:p w14:paraId="4DA699A3" w14:textId="6E5877C2" w:rsidR="00E72EB3" w:rsidRDefault="00FE7380" w:rsidP="00AD10A4">
      <w:pPr>
        <w:bidi/>
        <w:rPr>
          <w:rFonts w:asciiTheme="minorBidi" w:hAnsiTheme="minorBidi"/>
          <w:sz w:val="22"/>
          <w:szCs w:val="24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הסבר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מקצועי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עידוד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בירור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צרכים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ושאלות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הוא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סימן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חיובי</w:t>
      </w:r>
      <w:proofErr w:type="spellEnd"/>
      <w:r w:rsidRPr="00285ADD">
        <w:rPr>
          <w:rFonts w:asciiTheme="minorBidi" w:hAnsiTheme="minorBidi"/>
        </w:rPr>
        <w:t xml:space="preserve">, </w:t>
      </w:r>
      <w:proofErr w:type="spellStart"/>
      <w:r w:rsidRPr="00285ADD">
        <w:rPr>
          <w:rFonts w:asciiTheme="minorBidi" w:hAnsiTheme="minorBidi"/>
        </w:rPr>
        <w:t>אך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אינו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מעיד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לבדו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4F4FE5">
        <w:rPr>
          <w:rFonts w:asciiTheme="minorBidi" w:hAnsiTheme="minorBidi"/>
          <w:sz w:val="22"/>
          <w:szCs w:val="24"/>
        </w:rPr>
        <w:t>על</w:t>
      </w:r>
      <w:proofErr w:type="spellEnd"/>
      <w:r w:rsidRPr="004F4FE5">
        <w:rPr>
          <w:rFonts w:asciiTheme="minorBidi" w:hAnsiTheme="minorBidi"/>
          <w:sz w:val="22"/>
          <w:szCs w:val="24"/>
        </w:rPr>
        <w:t xml:space="preserve"> </w:t>
      </w:r>
      <w:proofErr w:type="spellStart"/>
      <w:r w:rsidRPr="004F4FE5">
        <w:rPr>
          <w:rFonts w:asciiTheme="minorBidi" w:hAnsiTheme="minorBidi"/>
          <w:sz w:val="22"/>
          <w:szCs w:val="24"/>
        </w:rPr>
        <w:t>אמינות</w:t>
      </w:r>
      <w:proofErr w:type="spellEnd"/>
      <w:r w:rsidR="00CF63F1">
        <w:rPr>
          <w:rFonts w:asciiTheme="minorBidi" w:hAnsiTheme="minorBidi" w:hint="cs"/>
          <w:sz w:val="22"/>
          <w:szCs w:val="24"/>
          <w:rtl/>
          <w:lang w:bidi="he-IL"/>
        </w:rPr>
        <w:t>.</w:t>
      </w:r>
    </w:p>
    <w:p w14:paraId="70DCA707" w14:textId="77777777" w:rsidR="00CF63F1" w:rsidRPr="004F4FE5" w:rsidRDefault="00CF63F1" w:rsidP="00CF63F1">
      <w:pPr>
        <w:bidi/>
        <w:rPr>
          <w:rFonts w:asciiTheme="minorBidi" w:hAnsiTheme="minorBidi"/>
          <w:sz w:val="22"/>
          <w:szCs w:val="24"/>
          <w:rtl/>
          <w:lang w:bidi="he-IL"/>
        </w:rPr>
      </w:pPr>
    </w:p>
    <w:p w14:paraId="0B60D3F7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רוני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26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אדום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קל</w:t>
      </w:r>
      <w:proofErr w:type="spellEnd"/>
    </w:p>
    <w:p w14:paraId="438CD729" w14:textId="77777777" w:rsidR="004F4FE5" w:rsidRPr="00CF63F1" w:rsidRDefault="004F4FE5" w:rsidP="004F4FE5">
      <w:pPr>
        <w:bidi/>
        <w:rPr>
          <w:sz w:val="22"/>
          <w:rtl/>
          <w:lang w:bidi="he-IL"/>
        </w:rPr>
      </w:pPr>
    </w:p>
    <w:p w14:paraId="1CB07031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שורת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פרופיל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מנטורית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פיננסית</w:t>
      </w:r>
      <w:r w:rsidRPr="00285ADD">
        <w:rPr>
          <w:rFonts w:asciiTheme="minorBidi" w:hAnsiTheme="minorBidi"/>
          <w:szCs w:val="20"/>
        </w:rPr>
        <w:t xml:space="preserve"> · </w:t>
      </w:r>
      <w:r w:rsidRPr="00285ADD">
        <w:rPr>
          <w:rFonts w:asciiTheme="minorBidi" w:hAnsiTheme="minorBidi"/>
          <w:szCs w:val="20"/>
        </w:rPr>
        <w:t>חופש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כלכלי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עד</w:t>
      </w:r>
      <w:r w:rsidRPr="00285ADD">
        <w:rPr>
          <w:rFonts w:asciiTheme="minorBidi" w:hAnsiTheme="minorBidi"/>
          <w:szCs w:val="20"/>
        </w:rPr>
        <w:t xml:space="preserve"> 30</w:t>
      </w:r>
    </w:p>
    <w:p w14:paraId="37CCC9E3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קצת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עליי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״עזבתי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המרוץ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לפני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כולם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חיה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בדיוק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כמו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שחלמתי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ומלמדת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גם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אחרים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לעשות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זה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מי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שמכיר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אותי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יודע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צריכה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להוכיח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כלום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4669EB3F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הודעת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פתיחה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״בוא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לקבוצה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הסגורה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שלי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שם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תראה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איך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כולם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כבר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עשו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זה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12227388" w14:textId="07433FC7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הסבר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מקצועי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הבטחות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ואווירת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הצלחה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בקבוצות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פרטיות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אינן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תחליף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לבדיקת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המודל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והגורם</w:t>
      </w:r>
      <w:proofErr w:type="spellEnd"/>
      <w:r w:rsidR="00E0582A">
        <w:rPr>
          <w:rFonts w:asciiTheme="minorBidi" w:hAnsiTheme="minorBidi" w:hint="cs"/>
          <w:szCs w:val="20"/>
          <w:rtl/>
          <w:lang w:bidi="he-IL"/>
        </w:rPr>
        <w:t xml:space="preserve">. בנוסף מעלה שאלה </w:t>
      </w:r>
      <w:r w:rsidR="00E0582A">
        <w:rPr>
          <w:rFonts w:asciiTheme="minorBidi" w:hAnsiTheme="minorBidi"/>
          <w:szCs w:val="20"/>
          <w:rtl/>
          <w:lang w:bidi="he-IL"/>
        </w:rPr>
        <w:t>–</w:t>
      </w:r>
      <w:r w:rsidR="00E0582A">
        <w:rPr>
          <w:rFonts w:asciiTheme="minorBidi" w:hAnsiTheme="minorBidi" w:hint="cs"/>
          <w:szCs w:val="20"/>
          <w:rtl/>
          <w:lang w:bidi="he-IL"/>
        </w:rPr>
        <w:t xml:space="preserve"> אם היא כבר חיה את החלום, למה היא מוכרת לך משהו?</w:t>
      </w:r>
    </w:p>
    <w:p w14:paraId="32C21410" w14:textId="77777777" w:rsidR="004F4FE5" w:rsidRPr="00AD10A4" w:rsidRDefault="004F4FE5" w:rsidP="004F4FE5">
      <w:pPr>
        <w:bidi/>
        <w:rPr>
          <w:rFonts w:asciiTheme="minorBidi" w:hAnsiTheme="minorBidi"/>
          <w:rtl/>
          <w:lang w:bidi="he-IL"/>
        </w:rPr>
      </w:pPr>
    </w:p>
    <w:p w14:paraId="4EB6D19E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עידו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36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67E1253E" w14:textId="77777777" w:rsidR="00CF63F1" w:rsidRPr="00CF63F1" w:rsidRDefault="00CF63F1" w:rsidP="00CF63F1">
      <w:pPr>
        <w:bidi/>
        <w:rPr>
          <w:lang w:bidi="he-IL"/>
        </w:rPr>
      </w:pPr>
    </w:p>
    <w:p w14:paraId="5694707D" w14:textId="77777777" w:rsidR="00E72EB3" w:rsidRPr="00285ADD" w:rsidRDefault="00FE7380" w:rsidP="00AD10A4">
      <w:pPr>
        <w:bidi/>
        <w:rPr>
          <w:rFonts w:asciiTheme="minorBidi" w:hAnsiTheme="minorBidi"/>
        </w:rPr>
      </w:pPr>
      <w:proofErr w:type="spellStart"/>
      <w:r w:rsidRPr="00285ADD">
        <w:rPr>
          <w:rFonts w:asciiTheme="minorBidi" w:hAnsiTheme="minorBidi"/>
          <w:b/>
        </w:rPr>
        <w:t>שורת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פרופיל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מייסד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סטארטאפ</w:t>
      </w:r>
      <w:proofErr w:type="spellEnd"/>
      <w:r w:rsidRPr="00285ADD">
        <w:rPr>
          <w:rFonts w:asciiTheme="minorBidi" w:hAnsiTheme="minorBidi"/>
        </w:rPr>
        <w:t xml:space="preserve"> · </w:t>
      </w:r>
      <w:r w:rsidRPr="00285ADD">
        <w:rPr>
          <w:rFonts w:asciiTheme="minorBidi" w:hAnsiTheme="minorBidi"/>
        </w:rPr>
        <w:t>מחפש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שותפה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לחיים</w:t>
      </w:r>
    </w:p>
    <w:p w14:paraId="17AC604D" w14:textId="3F182344" w:rsidR="00E72EB3" w:rsidRPr="00285ADD" w:rsidRDefault="00FE7380" w:rsidP="00AD10A4">
      <w:pPr>
        <w:bidi/>
        <w:rPr>
          <w:rFonts w:asciiTheme="minorBidi" w:hAnsiTheme="minorBidi"/>
        </w:rPr>
      </w:pPr>
      <w:r w:rsidRPr="00285ADD">
        <w:rPr>
          <w:rFonts w:asciiTheme="minorBidi" w:hAnsiTheme="minorBidi"/>
          <w:b/>
        </w:rPr>
        <w:t>קצת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עליי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״אני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הכי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בעניין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שוויון</w:t>
      </w:r>
      <w:r w:rsidRPr="00285ADD">
        <w:rPr>
          <w:rFonts w:asciiTheme="minorBidi" w:hAnsiTheme="minorBidi"/>
        </w:rPr>
        <w:t xml:space="preserve">. </w:t>
      </w:r>
      <w:proofErr w:type="spellStart"/>
      <w:r w:rsidRPr="00285ADD">
        <w:rPr>
          <w:rFonts w:asciiTheme="minorBidi" w:hAnsiTheme="minorBidi"/>
        </w:rPr>
        <w:t>רק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בענייני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כס</w:t>
      </w:r>
      <w:proofErr w:type="spellEnd"/>
      <w:r w:rsidR="00185F34" w:rsidRPr="00185F34">
        <w:rPr>
          <w:rFonts w:asciiTheme="minorBidi" w:hAnsiTheme="minorBidi" w:hint="cs"/>
          <w:szCs w:val="20"/>
          <w:rtl/>
          <w:lang w:bidi="he-IL"/>
        </w:rPr>
        <w:t>ף אני</w:t>
      </w:r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מעדיף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שאחד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מאיתנו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ינהל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הכול</w:t>
      </w:r>
      <w:proofErr w:type="spellEnd"/>
      <w:r w:rsidRPr="00185F34">
        <w:rPr>
          <w:rFonts w:asciiTheme="minorBidi" w:hAnsiTheme="minorBidi"/>
          <w:szCs w:val="20"/>
        </w:rPr>
        <w:t xml:space="preserve">, </w:t>
      </w:r>
      <w:proofErr w:type="spellStart"/>
      <w:r w:rsidRPr="00185F34">
        <w:rPr>
          <w:rFonts w:asciiTheme="minorBidi" w:hAnsiTheme="minorBidi"/>
          <w:szCs w:val="20"/>
        </w:rPr>
        <w:t>כדי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שלא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נריב</w:t>
      </w:r>
      <w:proofErr w:type="spellEnd"/>
      <w:r w:rsidRPr="00185F34">
        <w:rPr>
          <w:rFonts w:asciiTheme="minorBidi" w:hAnsiTheme="minorBidi"/>
          <w:szCs w:val="20"/>
        </w:rPr>
        <w:t xml:space="preserve">. </w:t>
      </w:r>
      <w:r w:rsidRPr="00185F34">
        <w:rPr>
          <w:rFonts w:asciiTheme="minorBidi" w:hAnsiTheme="minorBidi"/>
          <w:szCs w:val="20"/>
        </w:rPr>
        <w:t>מה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שאת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לא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יודעת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לא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יכול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להלחיץ</w:t>
      </w:r>
      <w:r w:rsidRPr="00285ADD">
        <w:rPr>
          <w:rFonts w:asciiTheme="minorBidi" w:hAnsiTheme="minorBidi"/>
        </w:rPr>
        <w:t xml:space="preserve"> </w:t>
      </w:r>
      <w:proofErr w:type="gramStart"/>
      <w:r w:rsidRPr="00285ADD">
        <w:rPr>
          <w:rFonts w:asciiTheme="minorBidi" w:hAnsiTheme="minorBidi"/>
        </w:rPr>
        <w:t>אותך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  <w:proofErr w:type="gramEnd"/>
    </w:p>
    <w:p w14:paraId="4AF72B3C" w14:textId="77777777" w:rsidR="00E72EB3" w:rsidRPr="00285ADD" w:rsidRDefault="00FE7380" w:rsidP="00AD10A4">
      <w:pPr>
        <w:bidi/>
        <w:rPr>
          <w:rFonts w:asciiTheme="minorBidi" w:hAnsiTheme="minorBidi"/>
        </w:rPr>
      </w:pPr>
      <w:r w:rsidRPr="00285ADD">
        <w:rPr>
          <w:rFonts w:asciiTheme="minorBidi" w:hAnsiTheme="minorBidi"/>
          <w:b/>
        </w:rPr>
        <w:t>הודעת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פתיחה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״תני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לטפל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בזה</w:t>
      </w:r>
      <w:r w:rsidRPr="00285ADD">
        <w:rPr>
          <w:rFonts w:asciiTheme="minorBidi" w:hAnsiTheme="minorBidi"/>
        </w:rPr>
        <w:t xml:space="preserve">, </w:t>
      </w:r>
      <w:r w:rsidRPr="00285ADD">
        <w:rPr>
          <w:rFonts w:asciiTheme="minorBidi" w:hAnsiTheme="minorBidi"/>
        </w:rPr>
        <w:t>נשמע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יותר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פשוט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לשנינו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</w:p>
    <w:p w14:paraId="1D01AF0D" w14:textId="35CE36F2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הסבר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מקצועי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היעדר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שקיפות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או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בקרה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על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כספים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שמנוהלים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עבורך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הוא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סימן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אזהרה</w:t>
      </w:r>
      <w:proofErr w:type="spellEnd"/>
    </w:p>
    <w:p w14:paraId="19128F43" w14:textId="77777777" w:rsidR="00CF63F1" w:rsidRPr="00AD10A4" w:rsidRDefault="00CF63F1" w:rsidP="00CF63F1">
      <w:pPr>
        <w:bidi/>
        <w:rPr>
          <w:rFonts w:asciiTheme="minorBidi" w:hAnsiTheme="minorBidi"/>
          <w:rtl/>
          <w:lang w:bidi="he-IL"/>
        </w:rPr>
      </w:pPr>
    </w:p>
    <w:p w14:paraId="64A54C27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בר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33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1EF69E10" w14:textId="77777777" w:rsidR="00CF63F1" w:rsidRPr="00CF63F1" w:rsidRDefault="00CF63F1" w:rsidP="00CF63F1">
      <w:pPr>
        <w:bidi/>
        <w:rPr>
          <w:rtl/>
          <w:lang w:bidi="he-IL"/>
        </w:rPr>
      </w:pPr>
    </w:p>
    <w:p w14:paraId="34676A7B" w14:textId="1A3DE39B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שורת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פרופיל</w:t>
      </w:r>
      <w:proofErr w:type="spellEnd"/>
      <w:r w:rsidR="00CF63F1" w:rsidRPr="00285ADD">
        <w:rPr>
          <w:rFonts w:asciiTheme="minorBidi" w:hAnsiTheme="minorBidi" w:hint="cs"/>
          <w:b/>
          <w:szCs w:val="20"/>
          <w:rtl/>
          <w:lang w:bidi="he-IL"/>
        </w:rPr>
        <w:t xml:space="preserve">: </w:t>
      </w:r>
      <w:proofErr w:type="gramStart"/>
      <w:r w:rsidR="00CF63F1" w:rsidRPr="00285ADD">
        <w:rPr>
          <w:rFonts w:asciiTheme="minorBidi" w:hAnsiTheme="minorBidi" w:hint="cs"/>
          <w:b/>
          <w:szCs w:val="20"/>
          <w:rtl/>
          <w:lang w:bidi="he-IL"/>
        </w:rPr>
        <w:t xml:space="preserve">אדריכלית </w:t>
      </w:r>
      <w:r w:rsidRPr="00285ADD">
        <w:rPr>
          <w:rFonts w:asciiTheme="minorBidi" w:hAnsiTheme="minorBidi"/>
          <w:szCs w:val="20"/>
        </w:rPr>
        <w:t xml:space="preserve"> ·</w:t>
      </w:r>
      <w:proofErr w:type="gramEnd"/>
      <w:r w:rsidRPr="00285ADD">
        <w:rPr>
          <w:rFonts w:asciiTheme="minorBidi" w:hAnsiTheme="minorBidi"/>
          <w:szCs w:val="20"/>
        </w:rPr>
        <w:t xml:space="preserve"> </w:t>
      </w:r>
      <w:r w:rsidR="00CF63F1" w:rsidRPr="00285ADD">
        <w:rPr>
          <w:rFonts w:asciiTheme="minorBidi" w:hAnsiTheme="minorBidi" w:hint="cs"/>
          <w:szCs w:val="20"/>
          <w:rtl/>
          <w:lang w:bidi="he-IL"/>
        </w:rPr>
        <w:t>מתכננת חופשות באקסל</w:t>
      </w:r>
    </w:p>
    <w:p w14:paraId="7E6CC340" w14:textId="774BD479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r w:rsidRPr="00285ADD">
        <w:rPr>
          <w:rFonts w:asciiTheme="minorBidi" w:hAnsiTheme="minorBidi"/>
          <w:b/>
        </w:rPr>
        <w:t>קצת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עליי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r w:rsidR="00CF63F1" w:rsidRPr="00285ADD">
        <w:rPr>
          <w:rFonts w:asciiTheme="minorBidi" w:hAnsiTheme="minorBidi" w:hint="cs"/>
          <w:szCs w:val="20"/>
          <w:rtl/>
          <w:lang w:bidi="he-IL"/>
        </w:rPr>
        <w:t xml:space="preserve">ספונטנית כל עוד מודיעים לי יומיים מראש. אוהבת לדעת לאן הדבירם הולכים, אבל לא חייב לתכנן חתונה לפני הדייט הראשון. מאמינה בתיאום ציפיות ובזה שמותר </w:t>
      </w:r>
      <w:proofErr w:type="spellStart"/>
      <w:r w:rsidR="00CF63F1" w:rsidRPr="00285ADD">
        <w:rPr>
          <w:rFonts w:asciiTheme="minorBidi" w:hAnsiTheme="minorBidi" w:hint="cs"/>
          <w:szCs w:val="20"/>
          <w:rtl/>
          <w:lang w:bidi="he-IL"/>
        </w:rPr>
        <w:t>לשנוןת</w:t>
      </w:r>
      <w:proofErr w:type="spellEnd"/>
      <w:r w:rsidR="00CF63F1" w:rsidRPr="00285ADD">
        <w:rPr>
          <w:rFonts w:asciiTheme="minorBidi" w:hAnsiTheme="minorBidi" w:hint="cs"/>
          <w:szCs w:val="20"/>
          <w:rtl/>
          <w:lang w:bidi="he-IL"/>
        </w:rPr>
        <w:t xml:space="preserve"> תוכניות, כל עוד שני הצדדים יודעים מזה."</w:t>
      </w:r>
    </w:p>
    <w:p w14:paraId="2D8B74E6" w14:textId="77777777" w:rsidR="00E72EB3" w:rsidRPr="00285ADD" w:rsidRDefault="00FE7380" w:rsidP="00AD10A4">
      <w:pPr>
        <w:bidi/>
        <w:rPr>
          <w:rFonts w:asciiTheme="minorBidi" w:hAnsiTheme="minorBidi"/>
        </w:rPr>
      </w:pPr>
      <w:proofErr w:type="spellStart"/>
      <w:r w:rsidRPr="00285ADD">
        <w:rPr>
          <w:rFonts w:asciiTheme="minorBidi" w:hAnsiTheme="minorBidi"/>
          <w:b/>
        </w:rPr>
        <w:t>הודעת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פתיחה</w:t>
      </w:r>
      <w:proofErr w:type="spellEnd"/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</w:t>
      </w:r>
      <w:proofErr w:type="spellStart"/>
      <w:r w:rsidRPr="00285ADD">
        <w:rPr>
          <w:rFonts w:asciiTheme="minorBidi" w:hAnsiTheme="minorBidi"/>
        </w:rPr>
        <w:t>תגיד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מה</w:t>
      </w:r>
      <w:proofErr w:type="spellEnd"/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מתאים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לך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ומה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ממש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לא</w:t>
      </w:r>
      <w:r w:rsidRPr="00285ADD">
        <w:rPr>
          <w:rFonts w:asciiTheme="minorBidi" w:hAnsiTheme="minorBidi"/>
        </w:rPr>
        <w:t xml:space="preserve">, </w:t>
      </w:r>
      <w:r w:rsidRPr="00285ADD">
        <w:rPr>
          <w:rFonts w:asciiTheme="minorBidi" w:hAnsiTheme="minorBidi"/>
        </w:rPr>
        <w:t>ונראה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יש</w:t>
      </w:r>
      <w:r w:rsidRPr="00285ADD">
        <w:rPr>
          <w:rFonts w:asciiTheme="minorBidi" w:hAnsiTheme="minorBidi"/>
        </w:rPr>
        <w:t xml:space="preserve"> </w:t>
      </w:r>
      <w:proofErr w:type="gramStart"/>
      <w:r w:rsidRPr="00285ADD">
        <w:rPr>
          <w:rFonts w:asciiTheme="minorBidi" w:hAnsiTheme="minorBidi"/>
        </w:rPr>
        <w:t>חיבור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  <w:proofErr w:type="gramEnd"/>
    </w:p>
    <w:p w14:paraId="41105C6B" w14:textId="0E51DE90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הסבר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מקצועי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בירור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מטרות</w:t>
      </w:r>
      <w:proofErr w:type="spellEnd"/>
      <w:r w:rsidRPr="00285ADD">
        <w:rPr>
          <w:rFonts w:asciiTheme="minorBidi" w:hAnsiTheme="minorBidi"/>
        </w:rPr>
        <w:t xml:space="preserve">, </w:t>
      </w:r>
      <w:proofErr w:type="spellStart"/>
      <w:r w:rsidRPr="00285ADD">
        <w:rPr>
          <w:rFonts w:asciiTheme="minorBidi" w:hAnsiTheme="minorBidi"/>
        </w:rPr>
        <w:t>גבולות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ויכולת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לשאת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סיכון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הוא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חלק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חשוב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מהתאמה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פיננסית</w:t>
      </w:r>
      <w:proofErr w:type="spellEnd"/>
    </w:p>
    <w:p w14:paraId="7380754F" w14:textId="77777777" w:rsidR="00CF63F1" w:rsidRPr="00CF63F1" w:rsidRDefault="00CF63F1" w:rsidP="00CF63F1">
      <w:pPr>
        <w:bidi/>
        <w:rPr>
          <w:rFonts w:asciiTheme="minorBidi" w:hAnsiTheme="minorBidi"/>
          <w:sz w:val="22"/>
          <w:szCs w:val="24"/>
          <w:rtl/>
          <w:lang w:bidi="he-IL"/>
        </w:rPr>
      </w:pPr>
    </w:p>
    <w:p w14:paraId="2BB65F32" w14:textId="7A4941ED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אופיר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30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ק</w:t>
      </w:r>
      <w:r w:rsidR="00AE4175">
        <w:rPr>
          <w:rFonts w:asciiTheme="minorBidi" w:hAnsiTheme="minorBidi" w:cstheme="minorBidi" w:hint="cs"/>
          <w:rtl/>
          <w:lang w:bidi="he-IL"/>
        </w:rPr>
        <w:t>ל</w:t>
      </w:r>
    </w:p>
    <w:p w14:paraId="67F014A2" w14:textId="77777777" w:rsidR="00AE4175" w:rsidRPr="00AE4175" w:rsidRDefault="00AE4175" w:rsidP="00AE4175">
      <w:pPr>
        <w:bidi/>
        <w:rPr>
          <w:rtl/>
          <w:lang w:bidi="he-IL"/>
        </w:rPr>
      </w:pPr>
    </w:p>
    <w:p w14:paraId="0E6ED157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שורת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פרופיל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נדל״ן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מעבר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לים</w:t>
      </w:r>
      <w:r w:rsidRPr="00285ADD">
        <w:rPr>
          <w:rFonts w:asciiTheme="minorBidi" w:hAnsiTheme="minorBidi"/>
          <w:szCs w:val="20"/>
        </w:rPr>
        <w:t xml:space="preserve"> · </w:t>
      </w:r>
      <w:r w:rsidRPr="00285ADD">
        <w:rPr>
          <w:rFonts w:asciiTheme="minorBidi" w:hAnsiTheme="minorBidi"/>
          <w:szCs w:val="20"/>
        </w:rPr>
        <w:t>תמיד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בדרך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לשדה</w:t>
      </w:r>
    </w:p>
    <w:p w14:paraId="4C61B7B8" w14:textId="6EB83493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r w:rsidRPr="00285ADD">
        <w:rPr>
          <w:rFonts w:asciiTheme="minorBidi" w:hAnsiTheme="minorBidi"/>
          <w:b/>
          <w:szCs w:val="20"/>
        </w:rPr>
        <w:t>קצת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עליי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מאמינה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בפרטיות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לא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הכול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צריך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להיות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באינטרנט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ולא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כל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עסקה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צריכה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לעבור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דרך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בנק</w:t>
      </w:r>
      <w:r w:rsidRPr="00285ADD">
        <w:rPr>
          <w:rFonts w:asciiTheme="minorBidi" w:hAnsiTheme="minorBidi"/>
          <w:szCs w:val="20"/>
        </w:rPr>
        <w:t xml:space="preserve">. </w:t>
      </w:r>
      <w:proofErr w:type="spellStart"/>
      <w:r w:rsidRPr="00285ADD">
        <w:rPr>
          <w:rFonts w:asciiTheme="minorBidi" w:hAnsiTheme="minorBidi"/>
          <w:szCs w:val="20"/>
        </w:rPr>
        <w:t>מי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שסומך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עליי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מרוויח</w:t>
      </w:r>
      <w:proofErr w:type="spellEnd"/>
      <w:r w:rsidR="00185F34">
        <w:rPr>
          <w:rFonts w:asciiTheme="minorBidi" w:hAnsiTheme="minorBidi" w:hint="cs"/>
          <w:szCs w:val="20"/>
          <w:rtl/>
          <w:lang w:bidi="he-IL"/>
        </w:rPr>
        <w:t>."</w:t>
      </w:r>
    </w:p>
    <w:p w14:paraId="5BD1E1C3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285ADD">
        <w:rPr>
          <w:rFonts w:asciiTheme="minorBidi" w:hAnsiTheme="minorBidi"/>
          <w:b/>
          <w:szCs w:val="20"/>
        </w:rPr>
        <w:t>הודעת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פתיחה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proofErr w:type="spellStart"/>
      <w:r w:rsidRPr="00285ADD">
        <w:rPr>
          <w:rFonts w:asciiTheme="minorBidi" w:hAnsiTheme="minorBidi"/>
          <w:szCs w:val="20"/>
        </w:rPr>
        <w:t>תעביר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לחשבון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השותפה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שלי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בחו״ל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זה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יחסוך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לנו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הרבה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בירוקרטיה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2485FAEA" w14:textId="5F5324AC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lastRenderedPageBreak/>
        <w:t>הסבר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מקצועי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בקשה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להעביר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כסף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לצד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שלישי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או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לחשבון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שאינו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תואם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הגורם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בהסכם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מחייבת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עצירה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ואימות</w:t>
      </w:r>
      <w:proofErr w:type="spellEnd"/>
    </w:p>
    <w:p w14:paraId="42317A41" w14:textId="77777777" w:rsidR="00AE4175" w:rsidRPr="00AE4175" w:rsidRDefault="00AE4175" w:rsidP="00AE4175">
      <w:pPr>
        <w:bidi/>
        <w:rPr>
          <w:rFonts w:asciiTheme="minorBidi" w:hAnsiTheme="minorBidi"/>
          <w:sz w:val="22"/>
          <w:rtl/>
          <w:lang w:bidi="he-IL"/>
        </w:rPr>
      </w:pPr>
    </w:p>
    <w:p w14:paraId="42F7BA00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מאי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28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קל</w:t>
      </w:r>
      <w:proofErr w:type="spellEnd"/>
    </w:p>
    <w:p w14:paraId="44C07084" w14:textId="77777777" w:rsidR="00AE4175" w:rsidRPr="00285ADD" w:rsidRDefault="00AE4175" w:rsidP="00AE4175">
      <w:pPr>
        <w:bidi/>
        <w:rPr>
          <w:sz w:val="18"/>
          <w:szCs w:val="20"/>
          <w:lang w:bidi="he-IL"/>
        </w:rPr>
      </w:pPr>
    </w:p>
    <w:p w14:paraId="34A7676B" w14:textId="2BC5D188" w:rsidR="00E72EB3" w:rsidRPr="00285ADD" w:rsidRDefault="00FE7380" w:rsidP="00AD10A4">
      <w:pPr>
        <w:bidi/>
        <w:rPr>
          <w:rFonts w:asciiTheme="minorBidi" w:hAnsiTheme="minorBidi"/>
        </w:rPr>
      </w:pPr>
      <w:proofErr w:type="spellStart"/>
      <w:r w:rsidRPr="00285ADD">
        <w:rPr>
          <w:rFonts w:asciiTheme="minorBidi" w:hAnsiTheme="minorBidi"/>
          <w:b/>
        </w:rPr>
        <w:t>שורת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פרופיל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חוקרת</w:t>
      </w:r>
      <w:proofErr w:type="spellEnd"/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 xml:space="preserve">· </w:t>
      </w:r>
      <w:proofErr w:type="spellStart"/>
      <w:r w:rsidRPr="00285ADD">
        <w:rPr>
          <w:rFonts w:asciiTheme="minorBidi" w:hAnsiTheme="minorBidi"/>
        </w:rPr>
        <w:t>מעדיפה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שיחות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ארוכות</w:t>
      </w:r>
      <w:proofErr w:type="spellEnd"/>
    </w:p>
    <w:p w14:paraId="15375069" w14:textId="77777777" w:rsidR="00E72EB3" w:rsidRPr="00285ADD" w:rsidRDefault="00FE7380" w:rsidP="00AD10A4">
      <w:pPr>
        <w:bidi/>
        <w:rPr>
          <w:rFonts w:asciiTheme="minorBidi" w:hAnsiTheme="minorBidi" w:hint="cs"/>
          <w:rtl/>
          <w:lang w:bidi="he-IL"/>
        </w:rPr>
      </w:pPr>
      <w:r w:rsidRPr="00285ADD">
        <w:rPr>
          <w:rFonts w:asciiTheme="minorBidi" w:hAnsiTheme="minorBidi"/>
          <w:b/>
        </w:rPr>
        <w:t>קצת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עליי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״כן</w:t>
      </w:r>
      <w:r w:rsidRPr="00285ADD">
        <w:rPr>
          <w:rFonts w:asciiTheme="minorBidi" w:hAnsiTheme="minorBidi"/>
        </w:rPr>
        <w:t xml:space="preserve">, </w:t>
      </w:r>
      <w:r w:rsidRPr="00285ADD">
        <w:rPr>
          <w:rFonts w:asciiTheme="minorBidi" w:hAnsiTheme="minorBidi"/>
        </w:rPr>
        <w:t>אני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מאלה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שבודקות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ביקורות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על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מסעדה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לפני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שיוצאות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מהבית</w:t>
      </w:r>
      <w:r w:rsidRPr="00285ADD">
        <w:rPr>
          <w:rFonts w:asciiTheme="minorBidi" w:hAnsiTheme="minorBidi"/>
        </w:rPr>
        <w:t xml:space="preserve">. </w:t>
      </w:r>
      <w:r w:rsidRPr="00285ADD">
        <w:rPr>
          <w:rFonts w:asciiTheme="minorBidi" w:hAnsiTheme="minorBidi"/>
        </w:rPr>
        <w:t>לא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ממהרת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להבטיח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עתיד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משותף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רק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כי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הייתה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שיחה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טובה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</w:p>
    <w:p w14:paraId="06148C23" w14:textId="77777777" w:rsidR="00E72EB3" w:rsidRPr="00285ADD" w:rsidRDefault="00FE7380" w:rsidP="00AD10A4">
      <w:pPr>
        <w:bidi/>
        <w:rPr>
          <w:rFonts w:asciiTheme="minorBidi" w:hAnsiTheme="minorBidi"/>
        </w:rPr>
      </w:pPr>
      <w:r w:rsidRPr="00285ADD">
        <w:rPr>
          <w:rFonts w:asciiTheme="minorBidi" w:hAnsiTheme="minorBidi"/>
          <w:b/>
        </w:rPr>
        <w:t>הודעת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פתיחה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״אפשר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לשאול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עוד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כמה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שאלות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לפני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שמחליטים</w:t>
      </w:r>
      <w:r w:rsidRPr="00285ADD">
        <w:rPr>
          <w:rFonts w:asciiTheme="minorBidi" w:hAnsiTheme="minorBidi"/>
        </w:rPr>
        <w:t>?</w:t>
      </w:r>
      <w:r w:rsidRPr="00285ADD">
        <w:rPr>
          <w:rFonts w:asciiTheme="minorBidi" w:hAnsiTheme="minorBidi"/>
        </w:rPr>
        <w:t>״</w:t>
      </w:r>
    </w:p>
    <w:p w14:paraId="00B53775" w14:textId="4CD60221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הסבר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מקצועי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בדיקה</w:t>
      </w:r>
      <w:proofErr w:type="spellEnd"/>
      <w:r w:rsidRPr="00285ADD">
        <w:rPr>
          <w:rFonts w:asciiTheme="minorBidi" w:hAnsiTheme="minorBidi"/>
        </w:rPr>
        <w:t xml:space="preserve">, </w:t>
      </w:r>
      <w:proofErr w:type="spellStart"/>
      <w:r w:rsidRPr="00285ADD">
        <w:rPr>
          <w:rFonts w:asciiTheme="minorBidi" w:hAnsiTheme="minorBidi"/>
        </w:rPr>
        <w:t>השוואת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חלופות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והימנעות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מהחלטות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חפוזות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הן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התנהגויות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חיוביות</w:t>
      </w:r>
      <w:proofErr w:type="spellEnd"/>
    </w:p>
    <w:p w14:paraId="54377539" w14:textId="77777777" w:rsidR="00AE4175" w:rsidRPr="00AE4175" w:rsidRDefault="00AE4175" w:rsidP="00AE4175">
      <w:pPr>
        <w:bidi/>
        <w:rPr>
          <w:rFonts w:asciiTheme="minorBidi" w:hAnsiTheme="minorBidi"/>
          <w:sz w:val="22"/>
          <w:szCs w:val="24"/>
          <w:rtl/>
          <w:lang w:bidi="he-IL"/>
        </w:rPr>
      </w:pPr>
    </w:p>
    <w:p w14:paraId="431D4391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איתן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35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דגל</w:t>
      </w:r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6B54CEAF" w14:textId="77777777" w:rsidR="00AE4175" w:rsidRPr="00AE4175" w:rsidRDefault="00AE4175" w:rsidP="00AE4175">
      <w:pPr>
        <w:bidi/>
        <w:rPr>
          <w:rtl/>
          <w:lang w:bidi="he-IL"/>
        </w:rPr>
      </w:pPr>
    </w:p>
    <w:p w14:paraId="54B5F721" w14:textId="021E5AB4" w:rsidR="00E72EB3" w:rsidRPr="00185F34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185F34">
        <w:rPr>
          <w:rFonts w:asciiTheme="minorBidi" w:hAnsiTheme="minorBidi"/>
          <w:b/>
          <w:szCs w:val="20"/>
        </w:rPr>
        <w:t>שורת</w:t>
      </w:r>
      <w:proofErr w:type="spellEnd"/>
      <w:r w:rsidRPr="00185F34">
        <w:rPr>
          <w:rFonts w:asciiTheme="minorBidi" w:hAnsiTheme="minorBidi"/>
          <w:b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b/>
          <w:szCs w:val="20"/>
        </w:rPr>
        <w:t>פרופיל</w:t>
      </w:r>
      <w:proofErr w:type="spellEnd"/>
      <w:r w:rsidR="00AE4175" w:rsidRPr="00185F34">
        <w:rPr>
          <w:rFonts w:asciiTheme="minorBidi" w:hAnsiTheme="minorBidi" w:hint="cs"/>
          <w:b/>
          <w:szCs w:val="20"/>
          <w:rtl/>
          <w:lang w:bidi="he-IL"/>
        </w:rPr>
        <w:t xml:space="preserve">: לא מאמין </w:t>
      </w:r>
      <w:proofErr w:type="spellStart"/>
      <w:r w:rsidR="00AE4175" w:rsidRPr="00185F34">
        <w:rPr>
          <w:rFonts w:asciiTheme="minorBidi" w:hAnsiTheme="minorBidi" w:hint="cs"/>
          <w:b/>
          <w:szCs w:val="20"/>
          <w:rtl/>
          <w:lang w:bidi="he-IL"/>
        </w:rPr>
        <w:t>באסטרולגיה</w:t>
      </w:r>
      <w:proofErr w:type="spellEnd"/>
      <w:r w:rsidR="00AE4175" w:rsidRPr="00185F34">
        <w:rPr>
          <w:rFonts w:asciiTheme="minorBidi" w:hAnsiTheme="minorBidi" w:hint="cs"/>
          <w:b/>
          <w:szCs w:val="20"/>
          <w:rtl/>
          <w:lang w:bidi="he-IL"/>
        </w:rPr>
        <w:t xml:space="preserve"> </w:t>
      </w:r>
      <w:r w:rsidR="00AE4175" w:rsidRPr="00185F34">
        <w:rPr>
          <w:rFonts w:asciiTheme="minorBidi" w:hAnsiTheme="minorBidi"/>
          <w:szCs w:val="20"/>
        </w:rPr>
        <w:t>·</w:t>
      </w:r>
      <w:r w:rsidR="00AE4175" w:rsidRPr="00185F34">
        <w:rPr>
          <w:rFonts w:asciiTheme="minorBidi" w:hAnsiTheme="minorBidi" w:hint="cs"/>
          <w:szCs w:val="20"/>
          <w:rtl/>
          <w:lang w:bidi="he-IL"/>
        </w:rPr>
        <w:t xml:space="preserve"> בכל זאת מזל מאזניים</w:t>
      </w:r>
    </w:p>
    <w:p w14:paraId="63D6900B" w14:textId="0056ECFC" w:rsidR="00E72EB3" w:rsidRPr="00185F34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185F34">
        <w:rPr>
          <w:rFonts w:asciiTheme="minorBidi" w:hAnsiTheme="minorBidi"/>
          <w:b/>
          <w:szCs w:val="20"/>
        </w:rPr>
        <w:t>קצת</w:t>
      </w:r>
      <w:proofErr w:type="spellEnd"/>
      <w:r w:rsidRPr="00185F34">
        <w:rPr>
          <w:rFonts w:asciiTheme="minorBidi" w:hAnsiTheme="minorBidi"/>
          <w:b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b/>
          <w:szCs w:val="20"/>
        </w:rPr>
        <w:t>עליי</w:t>
      </w:r>
      <w:proofErr w:type="spellEnd"/>
      <w:r w:rsidRPr="00185F34">
        <w:rPr>
          <w:rFonts w:asciiTheme="minorBidi" w:hAnsiTheme="minorBidi"/>
          <w:b/>
          <w:szCs w:val="20"/>
        </w:rPr>
        <w:t xml:space="preserve">:  </w:t>
      </w:r>
      <w:r w:rsidRPr="00185F34">
        <w:rPr>
          <w:rFonts w:asciiTheme="minorBidi" w:hAnsiTheme="minorBidi"/>
          <w:szCs w:val="20"/>
        </w:rPr>
        <w:t>״</w:t>
      </w:r>
      <w:proofErr w:type="spellStart"/>
      <w:r w:rsidRPr="00185F34">
        <w:rPr>
          <w:rFonts w:asciiTheme="minorBidi" w:hAnsiTheme="minorBidi"/>
          <w:szCs w:val="20"/>
        </w:rPr>
        <w:t>אני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לא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שו</w:t>
      </w:r>
      <w:proofErr w:type="spellEnd"/>
      <w:r w:rsidR="00185F34" w:rsidRPr="00185F34">
        <w:rPr>
          <w:rFonts w:asciiTheme="minorBidi" w:hAnsiTheme="minorBidi" w:hint="cs"/>
          <w:szCs w:val="20"/>
          <w:rtl/>
          <w:lang w:bidi="he-IL"/>
        </w:rPr>
        <w:t>פט את מי</w:t>
      </w:r>
      <w:proofErr w:type="spellStart"/>
      <w:r w:rsidRPr="00185F34">
        <w:rPr>
          <w:rFonts w:asciiTheme="minorBidi" w:hAnsiTheme="minorBidi"/>
          <w:szCs w:val="20"/>
        </w:rPr>
        <w:t>מי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שלא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מבין</w:t>
      </w:r>
      <w:proofErr w:type="spellEnd"/>
      <w:r w:rsidRPr="00185F34">
        <w:rPr>
          <w:rFonts w:asciiTheme="minorBidi" w:hAnsiTheme="minorBidi"/>
          <w:szCs w:val="20"/>
        </w:rPr>
        <w:t xml:space="preserve"> </w:t>
      </w:r>
      <w:proofErr w:type="spellStart"/>
      <w:r w:rsidRPr="00185F34">
        <w:rPr>
          <w:rFonts w:asciiTheme="minorBidi" w:hAnsiTheme="minorBidi"/>
          <w:szCs w:val="20"/>
        </w:rPr>
        <w:t>אותי</w:t>
      </w:r>
      <w:proofErr w:type="spellEnd"/>
      <w:r w:rsidRPr="00185F34">
        <w:rPr>
          <w:rFonts w:asciiTheme="minorBidi" w:hAnsiTheme="minorBidi"/>
          <w:szCs w:val="20"/>
        </w:rPr>
        <w:t xml:space="preserve">. </w:t>
      </w:r>
      <w:r w:rsidRPr="00185F34">
        <w:rPr>
          <w:rFonts w:asciiTheme="minorBidi" w:hAnsiTheme="minorBidi"/>
          <w:szCs w:val="20"/>
        </w:rPr>
        <w:t>יש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דברים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שפשוט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לא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נועדו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לכולם</w:t>
      </w:r>
      <w:r w:rsidRPr="00185F34">
        <w:rPr>
          <w:rFonts w:asciiTheme="minorBidi" w:hAnsiTheme="minorBidi"/>
          <w:szCs w:val="20"/>
        </w:rPr>
        <w:t xml:space="preserve">. </w:t>
      </w:r>
      <w:r w:rsidRPr="00185F34">
        <w:rPr>
          <w:rFonts w:asciiTheme="minorBidi" w:hAnsiTheme="minorBidi"/>
          <w:szCs w:val="20"/>
        </w:rPr>
        <w:t>מי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שבפנים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יודע</w:t>
      </w:r>
      <w:r w:rsidRPr="00185F34">
        <w:rPr>
          <w:rFonts w:asciiTheme="minorBidi" w:hAnsiTheme="minorBidi"/>
          <w:szCs w:val="20"/>
        </w:rPr>
        <w:t xml:space="preserve">, </w:t>
      </w:r>
      <w:r w:rsidRPr="00185F34">
        <w:rPr>
          <w:rFonts w:asciiTheme="minorBidi" w:hAnsiTheme="minorBidi"/>
          <w:szCs w:val="20"/>
        </w:rPr>
        <w:t>ומי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שבחוץ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ממשיך</w:t>
      </w:r>
      <w:r w:rsidRPr="00185F34">
        <w:rPr>
          <w:rFonts w:asciiTheme="minorBidi" w:hAnsiTheme="minorBidi"/>
          <w:szCs w:val="20"/>
        </w:rPr>
        <w:t xml:space="preserve"> </w:t>
      </w:r>
      <w:r w:rsidRPr="00185F34">
        <w:rPr>
          <w:rFonts w:asciiTheme="minorBidi" w:hAnsiTheme="minorBidi"/>
          <w:szCs w:val="20"/>
        </w:rPr>
        <w:t>לשאול</w:t>
      </w:r>
      <w:r w:rsidRPr="00185F34">
        <w:rPr>
          <w:rFonts w:asciiTheme="minorBidi" w:hAnsiTheme="minorBidi"/>
          <w:szCs w:val="20"/>
        </w:rPr>
        <w:t xml:space="preserve"> </w:t>
      </w:r>
      <w:proofErr w:type="gramStart"/>
      <w:r w:rsidRPr="00185F34">
        <w:rPr>
          <w:rFonts w:asciiTheme="minorBidi" w:hAnsiTheme="minorBidi"/>
          <w:szCs w:val="20"/>
        </w:rPr>
        <w:t>שאלות</w:t>
      </w:r>
      <w:r w:rsidRPr="00185F34">
        <w:rPr>
          <w:rFonts w:asciiTheme="minorBidi" w:hAnsiTheme="minorBidi"/>
          <w:szCs w:val="20"/>
        </w:rPr>
        <w:t>.</w:t>
      </w:r>
      <w:r w:rsidRPr="00185F34">
        <w:rPr>
          <w:rFonts w:asciiTheme="minorBidi" w:hAnsiTheme="minorBidi"/>
          <w:szCs w:val="20"/>
        </w:rPr>
        <w:t>״</w:t>
      </w:r>
      <w:proofErr w:type="gramEnd"/>
    </w:p>
    <w:p w14:paraId="3960D4C8" w14:textId="77777777" w:rsidR="00E72EB3" w:rsidRPr="00285ADD" w:rsidRDefault="00FE7380" w:rsidP="00AD10A4">
      <w:pPr>
        <w:bidi/>
        <w:rPr>
          <w:rFonts w:asciiTheme="minorBidi" w:hAnsiTheme="minorBidi"/>
        </w:rPr>
      </w:pPr>
      <w:r w:rsidRPr="00285ADD">
        <w:rPr>
          <w:rFonts w:asciiTheme="minorBidi" w:hAnsiTheme="minorBidi"/>
          <w:b/>
        </w:rPr>
        <w:t>הודעת</w:t>
      </w:r>
      <w:r w:rsidRPr="00285ADD">
        <w:rPr>
          <w:rFonts w:asciiTheme="minorBidi" w:hAnsiTheme="minorBidi"/>
          <w:b/>
        </w:rPr>
        <w:t xml:space="preserve"> </w:t>
      </w:r>
      <w:r w:rsidRPr="00285ADD">
        <w:rPr>
          <w:rFonts w:asciiTheme="minorBidi" w:hAnsiTheme="minorBidi"/>
          <w:b/>
        </w:rPr>
        <w:t>פתיחה</w:t>
      </w:r>
      <w:r w:rsidRPr="00285ADD">
        <w:rPr>
          <w:rFonts w:asciiTheme="minorBidi" w:hAnsiTheme="minorBidi"/>
          <w:b/>
        </w:rPr>
        <w:t xml:space="preserve">:  </w:t>
      </w:r>
      <w:r w:rsidRPr="00285ADD">
        <w:rPr>
          <w:rFonts w:asciiTheme="minorBidi" w:hAnsiTheme="minorBidi"/>
        </w:rPr>
        <w:t>״יש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סיבה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שאני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לא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יכול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לשלוח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את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כל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הפרטים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בצ׳אט</w:t>
      </w:r>
      <w:r w:rsidRPr="00285ADD">
        <w:rPr>
          <w:rFonts w:asciiTheme="minorBidi" w:hAnsiTheme="minorBidi"/>
        </w:rPr>
        <w:t xml:space="preserve">. </w:t>
      </w:r>
      <w:r w:rsidRPr="00285ADD">
        <w:rPr>
          <w:rFonts w:asciiTheme="minorBidi" w:hAnsiTheme="minorBidi"/>
        </w:rPr>
        <w:t>נדבר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אחרי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שתעבירי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דמי</w:t>
      </w:r>
      <w:r w:rsidRPr="00285ADD">
        <w:rPr>
          <w:rFonts w:asciiTheme="minorBidi" w:hAnsiTheme="minorBidi"/>
        </w:rPr>
        <w:t xml:space="preserve"> </w:t>
      </w:r>
      <w:r w:rsidRPr="00285ADD">
        <w:rPr>
          <w:rFonts w:asciiTheme="minorBidi" w:hAnsiTheme="minorBidi"/>
        </w:rPr>
        <w:t>רצינות</w:t>
      </w:r>
      <w:r w:rsidRPr="00285ADD">
        <w:rPr>
          <w:rFonts w:asciiTheme="minorBidi" w:hAnsiTheme="minorBidi"/>
        </w:rPr>
        <w:t>.</w:t>
      </w:r>
      <w:r w:rsidRPr="00285ADD">
        <w:rPr>
          <w:rFonts w:asciiTheme="minorBidi" w:hAnsiTheme="minorBidi"/>
        </w:rPr>
        <w:t>״</w:t>
      </w:r>
    </w:p>
    <w:p w14:paraId="091A06AF" w14:textId="683B112F" w:rsidR="00E72EB3" w:rsidRPr="00285ADD" w:rsidRDefault="00FE7380" w:rsidP="00AD10A4">
      <w:pPr>
        <w:bidi/>
        <w:rPr>
          <w:rFonts w:asciiTheme="minorBidi" w:hAnsiTheme="minorBidi"/>
          <w:rtl/>
          <w:lang w:bidi="he-IL"/>
        </w:rPr>
      </w:pPr>
      <w:proofErr w:type="spellStart"/>
      <w:r w:rsidRPr="00285ADD">
        <w:rPr>
          <w:rFonts w:asciiTheme="minorBidi" w:hAnsiTheme="minorBidi"/>
          <w:b/>
        </w:rPr>
        <w:t>הסבר</w:t>
      </w:r>
      <w:proofErr w:type="spellEnd"/>
      <w:r w:rsidRPr="00285ADD">
        <w:rPr>
          <w:rFonts w:asciiTheme="minorBidi" w:hAnsiTheme="minorBidi"/>
          <w:b/>
        </w:rPr>
        <w:t xml:space="preserve"> </w:t>
      </w:r>
      <w:proofErr w:type="spellStart"/>
      <w:r w:rsidRPr="00285ADD">
        <w:rPr>
          <w:rFonts w:asciiTheme="minorBidi" w:hAnsiTheme="minorBidi"/>
          <w:b/>
        </w:rPr>
        <w:t>מקצועי</w:t>
      </w:r>
      <w:proofErr w:type="spellEnd"/>
      <w:r w:rsidRPr="00285ADD">
        <w:rPr>
          <w:rFonts w:asciiTheme="minorBidi" w:hAnsiTheme="minorBidi"/>
          <w:b/>
        </w:rPr>
        <w:t xml:space="preserve">:  </w:t>
      </w:r>
      <w:proofErr w:type="spellStart"/>
      <w:r w:rsidRPr="00285ADD">
        <w:rPr>
          <w:rFonts w:asciiTheme="minorBidi" w:hAnsiTheme="minorBidi"/>
        </w:rPr>
        <w:t>הסתרת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מידע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ודרישה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לתשלום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מוקדם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לפני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קבלת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פרטים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מלאים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הן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סימני</w:t>
      </w:r>
      <w:proofErr w:type="spellEnd"/>
      <w:r w:rsidRPr="00285ADD">
        <w:rPr>
          <w:rFonts w:asciiTheme="minorBidi" w:hAnsiTheme="minorBidi"/>
        </w:rPr>
        <w:t xml:space="preserve"> </w:t>
      </w:r>
      <w:proofErr w:type="spellStart"/>
      <w:r w:rsidRPr="00285ADD">
        <w:rPr>
          <w:rFonts w:asciiTheme="minorBidi" w:hAnsiTheme="minorBidi"/>
        </w:rPr>
        <w:t>אזהרה</w:t>
      </w:r>
      <w:proofErr w:type="spellEnd"/>
    </w:p>
    <w:p w14:paraId="5BDD15DF" w14:textId="77777777" w:rsidR="00AE4175" w:rsidRPr="00AE4175" w:rsidRDefault="00AE4175" w:rsidP="00AE4175">
      <w:pPr>
        <w:bidi/>
        <w:rPr>
          <w:rFonts w:asciiTheme="minorBidi" w:hAnsiTheme="minorBidi"/>
          <w:sz w:val="22"/>
          <w:szCs w:val="24"/>
          <w:rtl/>
          <w:lang w:bidi="he-IL"/>
        </w:rPr>
      </w:pPr>
    </w:p>
    <w:p w14:paraId="467F282A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יעל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31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קשה</w:t>
      </w:r>
      <w:proofErr w:type="spellEnd"/>
    </w:p>
    <w:p w14:paraId="29355B2B" w14:textId="77777777" w:rsidR="00AE4175" w:rsidRPr="00AE4175" w:rsidRDefault="00AE4175" w:rsidP="00AE4175">
      <w:pPr>
        <w:bidi/>
        <w:rPr>
          <w:rFonts w:hint="cs"/>
          <w:rtl/>
          <w:lang w:bidi="he-IL"/>
        </w:rPr>
      </w:pPr>
    </w:p>
    <w:p w14:paraId="17349CC4" w14:textId="33FCC7F8" w:rsidR="00E72EB3" w:rsidRPr="00285ADD" w:rsidRDefault="00FE7380" w:rsidP="00AD10A4">
      <w:pPr>
        <w:bidi/>
        <w:rPr>
          <w:rFonts w:asciiTheme="minorBidi" w:hAnsiTheme="minorBidi"/>
          <w:szCs w:val="20"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שורת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פרופיל</w:t>
      </w:r>
      <w:proofErr w:type="spellEnd"/>
      <w:r w:rsidR="00AE4175" w:rsidRPr="00285ADD">
        <w:rPr>
          <w:rFonts w:asciiTheme="minorBidi" w:hAnsiTheme="minorBidi" w:hint="cs"/>
          <w:b/>
          <w:szCs w:val="20"/>
          <w:rtl/>
          <w:lang w:bidi="he-IL"/>
        </w:rPr>
        <w:t xml:space="preserve">: מחפשת קשר רציני </w:t>
      </w:r>
      <w:r w:rsidR="00AE4175" w:rsidRPr="00285ADD">
        <w:rPr>
          <w:rFonts w:asciiTheme="minorBidi" w:hAnsiTheme="minorBidi"/>
        </w:rPr>
        <w:t>·</w:t>
      </w:r>
      <w:r w:rsidR="00AE4175" w:rsidRPr="00285ADD">
        <w:rPr>
          <w:rFonts w:asciiTheme="minorBidi" w:hAnsiTheme="minorBidi" w:hint="cs"/>
          <w:rtl/>
          <w:lang w:bidi="he-IL"/>
        </w:rPr>
        <w:t xml:space="preserve"> </w:t>
      </w:r>
      <w:proofErr w:type="spellStart"/>
      <w:r w:rsidR="00C2000A" w:rsidRPr="00346776">
        <w:rPr>
          <w:rFonts w:asciiTheme="minorBidi" w:hAnsiTheme="minorBidi" w:hint="cs"/>
          <w:sz w:val="18"/>
          <w:szCs w:val="20"/>
          <w:rtl/>
          <w:lang w:bidi="he-IL"/>
        </w:rPr>
        <w:t>הייטקיסטית</w:t>
      </w:r>
      <w:proofErr w:type="spellEnd"/>
    </w:p>
    <w:p w14:paraId="586EC5F2" w14:textId="37E022D9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285ADD">
        <w:rPr>
          <w:rFonts w:asciiTheme="minorBidi" w:hAnsiTheme="minorBidi"/>
          <w:b/>
          <w:szCs w:val="20"/>
        </w:rPr>
        <w:t>קצת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עליי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proofErr w:type="spellStart"/>
      <w:r w:rsidRPr="00285ADD">
        <w:rPr>
          <w:rFonts w:asciiTheme="minorBidi" w:hAnsiTheme="minorBidi"/>
          <w:szCs w:val="20"/>
        </w:rPr>
        <w:t>הפנטזיה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שלי</w:t>
      </w:r>
      <w:r w:rsidRPr="00285ADD">
        <w:rPr>
          <w:rFonts w:asciiTheme="minorBidi" w:hAnsiTheme="minorBidi"/>
          <w:szCs w:val="20"/>
        </w:rPr>
        <w:t xml:space="preserve">? </w:t>
      </w:r>
      <w:r w:rsidRPr="00285ADD">
        <w:rPr>
          <w:rFonts w:asciiTheme="minorBidi" w:hAnsiTheme="minorBidi"/>
          <w:szCs w:val="20"/>
        </w:rPr>
        <w:t>זוגיות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שקיפות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מלאה</w:t>
      </w:r>
      <w:r w:rsidRPr="00285ADD">
        <w:rPr>
          <w:rFonts w:asciiTheme="minorBidi" w:hAnsiTheme="minorBidi"/>
          <w:szCs w:val="20"/>
        </w:rPr>
        <w:t xml:space="preserve">. </w:t>
      </w:r>
      <w:proofErr w:type="spellStart"/>
      <w:r w:rsidRPr="00285ADD">
        <w:rPr>
          <w:rFonts w:asciiTheme="minorBidi" w:hAnsiTheme="minorBidi"/>
          <w:szCs w:val="20"/>
        </w:rPr>
        <w:t>לא</w:t>
      </w:r>
      <w:proofErr w:type="spellEnd"/>
      <w:r w:rsidR="00185F34">
        <w:rPr>
          <w:rFonts w:asciiTheme="minorBidi" w:hAnsiTheme="minorBidi" w:hint="cs"/>
          <w:szCs w:val="20"/>
          <w:rtl/>
          <w:lang w:bidi="he-IL"/>
        </w:rPr>
        <w:t xml:space="preserve"> </w:t>
      </w:r>
      <w:proofErr w:type="spellStart"/>
      <w:r w:rsidR="00185F34">
        <w:rPr>
          <w:rFonts w:asciiTheme="minorBidi" w:hAnsiTheme="minorBidi" w:hint="cs"/>
          <w:szCs w:val="20"/>
          <w:rtl/>
          <w:lang w:bidi="he-IL"/>
        </w:rPr>
        <w:t>הכל</w:t>
      </w:r>
      <w:proofErr w:type="spellEnd"/>
      <w:r w:rsidR="00185F34">
        <w:rPr>
          <w:rFonts w:asciiTheme="minorBidi" w:hAnsiTheme="minorBidi" w:hint="cs"/>
          <w:szCs w:val="20"/>
          <w:rtl/>
          <w:lang w:bidi="he-IL"/>
        </w:rPr>
        <w:t xml:space="preserve"> בחיים</w:t>
      </w:r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נוצץ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וזה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בסדר</w:t>
      </w:r>
      <w:proofErr w:type="spellEnd"/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מעדיפה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שתכיר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גם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הסיכונים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לפני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שתתאהב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בפוטנציאל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7A0ED8E2" w14:textId="4F9EC19D" w:rsidR="00E72EB3" w:rsidRPr="00285ADD" w:rsidRDefault="00FE7380" w:rsidP="00C2000A">
      <w:pPr>
        <w:bidi/>
        <w:rPr>
          <w:rFonts w:asciiTheme="minorBidi" w:hAnsiTheme="minorBidi"/>
          <w:szCs w:val="20"/>
          <w:rtl/>
        </w:rPr>
      </w:pPr>
      <w:proofErr w:type="spellStart"/>
      <w:r w:rsidRPr="00285ADD">
        <w:rPr>
          <w:rFonts w:asciiTheme="minorBidi" w:hAnsiTheme="minorBidi"/>
          <w:b/>
          <w:szCs w:val="20"/>
        </w:rPr>
        <w:t>הודעת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פתיחה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proofErr w:type="spellStart"/>
      <w:r w:rsidRPr="00285ADD">
        <w:rPr>
          <w:rFonts w:asciiTheme="minorBidi" w:hAnsiTheme="minorBidi"/>
          <w:szCs w:val="20"/>
        </w:rPr>
        <w:t>אפשר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להתחיל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במה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שעלול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285ADD">
        <w:rPr>
          <w:rFonts w:asciiTheme="minorBidi" w:hAnsiTheme="minorBidi"/>
          <w:szCs w:val="20"/>
        </w:rPr>
        <w:t>לעבוד</w:t>
      </w:r>
      <w:proofErr w:type="spellEnd"/>
      <w:r w:rsidRPr="00285ADD">
        <w:rPr>
          <w:rFonts w:asciiTheme="minorBidi" w:hAnsiTheme="minorBidi"/>
          <w:szCs w:val="20"/>
        </w:rPr>
        <w:t>?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26A348AB" w14:textId="07E3FC07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הסבר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מקצועי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הצגת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סיכונים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ואפשרות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להפסד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היא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התנהלות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חיובית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שאינה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מבטיחה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תוצאה</w:t>
      </w:r>
      <w:proofErr w:type="spellEnd"/>
    </w:p>
    <w:p w14:paraId="149B3E04" w14:textId="77777777" w:rsidR="00C2000A" w:rsidRPr="00AE4175" w:rsidRDefault="00C2000A" w:rsidP="00C2000A">
      <w:pPr>
        <w:bidi/>
        <w:rPr>
          <w:rFonts w:asciiTheme="minorBidi" w:hAnsiTheme="minorBidi"/>
          <w:sz w:val="22"/>
          <w:rtl/>
          <w:lang w:bidi="he-IL"/>
        </w:rPr>
      </w:pPr>
    </w:p>
    <w:p w14:paraId="6127979E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r w:rsidRPr="00AD10A4">
        <w:rPr>
          <w:rFonts w:asciiTheme="minorBidi" w:hAnsiTheme="minorBidi" w:cstheme="minorBidi"/>
        </w:rPr>
        <w:t>עמית</w:t>
      </w:r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29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AD10A4">
        <w:rPr>
          <w:rFonts w:asciiTheme="minorBidi" w:hAnsiTheme="minorBidi" w:cstheme="minorBidi"/>
        </w:rPr>
        <w:t>ירוק</w:t>
      </w:r>
      <w:proofErr w:type="spellEnd"/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בינוני</w:t>
      </w:r>
      <w:proofErr w:type="spellEnd"/>
    </w:p>
    <w:p w14:paraId="7832A0E2" w14:textId="77777777" w:rsidR="00C2000A" w:rsidRPr="00C2000A" w:rsidRDefault="00C2000A" w:rsidP="00C2000A">
      <w:pPr>
        <w:bidi/>
        <w:rPr>
          <w:lang w:bidi="he-IL"/>
        </w:rPr>
      </w:pPr>
    </w:p>
    <w:p w14:paraId="46F07DE3" w14:textId="294EA183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שורת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פרופיל</w:t>
      </w:r>
      <w:proofErr w:type="spellEnd"/>
      <w:r w:rsidR="00C2000A" w:rsidRPr="00285ADD">
        <w:rPr>
          <w:rFonts w:asciiTheme="minorBidi" w:hAnsiTheme="minorBidi" w:hint="cs"/>
          <w:b/>
          <w:szCs w:val="20"/>
          <w:rtl/>
          <w:lang w:bidi="he-IL"/>
        </w:rPr>
        <w:t xml:space="preserve">: סטודנטית לתואר שני </w:t>
      </w:r>
      <w:r w:rsidR="00C2000A" w:rsidRPr="00285ADD">
        <w:rPr>
          <w:rFonts w:asciiTheme="minorBidi" w:hAnsiTheme="minorBidi"/>
        </w:rPr>
        <w:t>·</w:t>
      </w:r>
      <w:r w:rsidR="00C2000A" w:rsidRPr="00285ADD">
        <w:rPr>
          <w:rFonts w:asciiTheme="minorBidi" w:hAnsiTheme="minorBidi" w:hint="cs"/>
          <w:rtl/>
          <w:lang w:bidi="he-IL"/>
        </w:rPr>
        <w:t xml:space="preserve"> </w:t>
      </w:r>
      <w:r w:rsidR="00C2000A" w:rsidRPr="00346776">
        <w:rPr>
          <w:rFonts w:asciiTheme="minorBidi" w:hAnsiTheme="minorBidi" w:hint="cs"/>
          <w:sz w:val="18"/>
          <w:szCs w:val="20"/>
          <w:rtl/>
          <w:lang w:bidi="he-IL"/>
        </w:rPr>
        <w:t>לא טיפוס של בוקר</w:t>
      </w:r>
    </w:p>
    <w:p w14:paraId="131A401D" w14:textId="641D75DF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285ADD">
        <w:rPr>
          <w:rFonts w:asciiTheme="minorBidi" w:hAnsiTheme="minorBidi"/>
          <w:b/>
          <w:szCs w:val="20"/>
        </w:rPr>
        <w:t>קצת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עליי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proofErr w:type="spellStart"/>
      <w:r w:rsidRPr="00285ADD">
        <w:rPr>
          <w:rFonts w:asciiTheme="minorBidi" w:hAnsiTheme="minorBidi"/>
          <w:szCs w:val="20"/>
        </w:rPr>
        <w:t>אין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תשובה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לכל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דבר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ואני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מתיימרת</w:t>
      </w:r>
      <w:proofErr w:type="spellEnd"/>
      <w:r w:rsidR="00B13222">
        <w:rPr>
          <w:rFonts w:asciiTheme="minorBidi" w:hAnsiTheme="minorBidi" w:hint="cs"/>
          <w:szCs w:val="20"/>
          <w:rtl/>
          <w:lang w:bidi="he-IL"/>
        </w:rPr>
        <w:t xml:space="preserve"> לדעת </w:t>
      </w:r>
      <w:proofErr w:type="spellStart"/>
      <w:proofErr w:type="gramStart"/>
      <w:r w:rsidR="00B13222">
        <w:rPr>
          <w:rFonts w:asciiTheme="minorBidi" w:hAnsiTheme="minorBidi" w:hint="cs"/>
          <w:szCs w:val="20"/>
          <w:rtl/>
          <w:lang w:bidi="he-IL"/>
        </w:rPr>
        <w:t>הכל</w:t>
      </w:r>
      <w:proofErr w:type="spellEnd"/>
      <w:r w:rsidR="00B13222">
        <w:rPr>
          <w:rFonts w:asciiTheme="minorBidi" w:hAnsiTheme="minorBidi" w:hint="cs"/>
          <w:szCs w:val="20"/>
          <w:rtl/>
          <w:lang w:bidi="he-IL"/>
        </w:rPr>
        <w:t>.</w:t>
      </w:r>
      <w:r w:rsidRPr="00285ADD">
        <w:rPr>
          <w:rFonts w:asciiTheme="minorBidi" w:hAnsiTheme="minorBidi"/>
          <w:szCs w:val="20"/>
        </w:rPr>
        <w:t>.</w:t>
      </w:r>
      <w:proofErr w:type="gramEnd"/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קוראת</w:t>
      </w:r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משווה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מתייעצת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ולא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בונה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על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קיצורי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דרך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דייטים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ראשונים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אני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דווקא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אוהבת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קלילים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1AE5699D" w14:textId="5E6D032F" w:rsidR="00E72EB3" w:rsidRPr="00285ADD" w:rsidRDefault="00FE7380" w:rsidP="00C2000A">
      <w:pPr>
        <w:bidi/>
        <w:rPr>
          <w:rFonts w:asciiTheme="minorBidi" w:hAnsiTheme="minorBidi"/>
          <w:szCs w:val="20"/>
          <w:rtl/>
        </w:rPr>
      </w:pPr>
      <w:r w:rsidRPr="00285ADD">
        <w:rPr>
          <w:rFonts w:asciiTheme="minorBidi" w:hAnsiTheme="minorBidi"/>
          <w:b/>
          <w:szCs w:val="20"/>
        </w:rPr>
        <w:t>הודעת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פתיחה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״רוצה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קפה</w:t>
      </w:r>
      <w:r w:rsidRPr="00285ADD">
        <w:rPr>
          <w:rFonts w:asciiTheme="minorBidi" w:hAnsiTheme="minorBidi"/>
          <w:szCs w:val="20"/>
        </w:rPr>
        <w:t xml:space="preserve">? </w:t>
      </w:r>
      <w:proofErr w:type="spellStart"/>
      <w:r w:rsidRPr="00285ADD">
        <w:rPr>
          <w:rFonts w:asciiTheme="minorBidi" w:hAnsiTheme="minorBidi"/>
          <w:szCs w:val="20"/>
        </w:rPr>
        <w:t>מבטיחה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שלא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אבקש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ממך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להחליט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על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העתיד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שלנו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עד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סוף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proofErr w:type="gramStart"/>
      <w:r w:rsidRPr="00285ADD">
        <w:rPr>
          <w:rFonts w:asciiTheme="minorBidi" w:hAnsiTheme="minorBidi"/>
          <w:szCs w:val="20"/>
        </w:rPr>
        <w:t>הערב</w:t>
      </w:r>
      <w:proofErr w:type="spellEnd"/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6E117CBB" w14:textId="7EA503FD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הסבר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מקצועי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למידה</w:t>
      </w:r>
      <w:proofErr w:type="spellEnd"/>
      <w:r w:rsidRPr="00285ADD">
        <w:rPr>
          <w:rFonts w:asciiTheme="minorBidi" w:hAnsiTheme="minorBidi"/>
          <w:szCs w:val="20"/>
        </w:rPr>
        <w:t xml:space="preserve">, </w:t>
      </w:r>
      <w:proofErr w:type="spellStart"/>
      <w:r w:rsidRPr="00285ADD">
        <w:rPr>
          <w:rFonts w:asciiTheme="minorBidi" w:hAnsiTheme="minorBidi"/>
          <w:szCs w:val="20"/>
        </w:rPr>
        <w:t>השוואה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וקבלת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החלטות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בלי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לחץ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הרגלים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רצויים</w:t>
      </w:r>
      <w:proofErr w:type="spellEnd"/>
    </w:p>
    <w:p w14:paraId="40BCB56E" w14:textId="77777777" w:rsidR="00C2000A" w:rsidRPr="00C2000A" w:rsidRDefault="00C2000A" w:rsidP="00C2000A">
      <w:pPr>
        <w:bidi/>
        <w:rPr>
          <w:rFonts w:asciiTheme="minorBidi" w:hAnsiTheme="minorBidi"/>
          <w:sz w:val="22"/>
          <w:rtl/>
          <w:lang w:bidi="he-IL"/>
        </w:rPr>
      </w:pPr>
    </w:p>
    <w:p w14:paraId="2FEB03D3" w14:textId="77777777" w:rsidR="00E72EB3" w:rsidRDefault="00FE7380" w:rsidP="00AD10A4">
      <w:pPr>
        <w:pStyle w:val="2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AD10A4">
        <w:rPr>
          <w:rFonts w:asciiTheme="minorBidi" w:hAnsiTheme="minorBidi" w:cstheme="minorBidi"/>
        </w:rPr>
        <w:t>קובי</w:t>
      </w:r>
      <w:proofErr w:type="spellEnd"/>
      <w:r w:rsidRPr="00AD10A4">
        <w:rPr>
          <w:rFonts w:asciiTheme="minorBidi" w:hAnsiTheme="minorBidi" w:cstheme="minorBidi"/>
        </w:rPr>
        <w:t xml:space="preserve">, </w:t>
      </w:r>
      <w:proofErr w:type="gramStart"/>
      <w:r w:rsidRPr="00AD10A4">
        <w:rPr>
          <w:rFonts w:asciiTheme="minorBidi" w:hAnsiTheme="minorBidi" w:cstheme="minorBidi"/>
        </w:rPr>
        <w:t>37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proofErr w:type="spellStart"/>
      <w:r w:rsidRPr="00AD10A4">
        <w:rPr>
          <w:rFonts w:asciiTheme="minorBidi" w:hAnsiTheme="minorBidi" w:cstheme="minorBidi"/>
        </w:rPr>
        <w:t>דגל</w:t>
      </w:r>
      <w:proofErr w:type="spellEnd"/>
      <w:r w:rsidRPr="00AD10A4">
        <w:rPr>
          <w:rFonts w:asciiTheme="minorBidi" w:hAnsiTheme="minorBidi" w:cstheme="minorBidi"/>
        </w:rPr>
        <w:t xml:space="preserve"> </w:t>
      </w:r>
      <w:proofErr w:type="gramStart"/>
      <w:r w:rsidRPr="00AD10A4">
        <w:rPr>
          <w:rFonts w:asciiTheme="minorBidi" w:hAnsiTheme="minorBidi" w:cstheme="minorBidi"/>
        </w:rPr>
        <w:t>אדום</w:t>
      </w:r>
      <w:r w:rsidRPr="00AD10A4">
        <w:rPr>
          <w:rFonts w:asciiTheme="minorBidi" w:hAnsiTheme="minorBidi" w:cstheme="minorBidi"/>
        </w:rPr>
        <w:t xml:space="preserve">  |</w:t>
      </w:r>
      <w:proofErr w:type="gramEnd"/>
      <w:r w:rsidRPr="00AD10A4">
        <w:rPr>
          <w:rFonts w:asciiTheme="minorBidi" w:hAnsiTheme="minorBidi" w:cstheme="minorBidi"/>
        </w:rPr>
        <w:t xml:space="preserve">  </w:t>
      </w:r>
      <w:r w:rsidRPr="00AD10A4">
        <w:rPr>
          <w:rFonts w:asciiTheme="minorBidi" w:hAnsiTheme="minorBidi" w:cstheme="minorBidi"/>
        </w:rPr>
        <w:t>בינוני</w:t>
      </w:r>
    </w:p>
    <w:p w14:paraId="499AAB65" w14:textId="77777777" w:rsidR="00AE4175" w:rsidRPr="00AE4175" w:rsidRDefault="00AE4175" w:rsidP="00AE4175">
      <w:pPr>
        <w:bidi/>
        <w:rPr>
          <w:lang w:bidi="he-IL"/>
        </w:rPr>
      </w:pPr>
    </w:p>
    <w:p w14:paraId="65FE9316" w14:textId="221E7BDA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lastRenderedPageBreak/>
        <w:t>שורת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פרופיל</w:t>
      </w:r>
      <w:proofErr w:type="spellEnd"/>
      <w:r w:rsidR="00AE4175" w:rsidRPr="00285ADD">
        <w:rPr>
          <w:rFonts w:asciiTheme="minorBidi" w:hAnsiTheme="minorBidi" w:hint="cs"/>
          <w:b/>
          <w:szCs w:val="20"/>
          <w:rtl/>
          <w:lang w:bidi="he-IL"/>
        </w:rPr>
        <w:t xml:space="preserve">: בן של אמא </w:t>
      </w:r>
      <w:r w:rsidR="00AE4175" w:rsidRPr="00285ADD">
        <w:rPr>
          <w:rFonts w:asciiTheme="minorBidi" w:hAnsiTheme="minorBidi"/>
          <w:szCs w:val="20"/>
        </w:rPr>
        <w:t>·</w:t>
      </w:r>
      <w:r w:rsidR="00AE4175" w:rsidRPr="00285ADD">
        <w:rPr>
          <w:rFonts w:asciiTheme="minorBidi" w:hAnsiTheme="minorBidi" w:hint="cs"/>
          <w:szCs w:val="20"/>
          <w:rtl/>
          <w:lang w:bidi="he-IL"/>
        </w:rPr>
        <w:t xml:space="preserve"> אבא של עציץ</w:t>
      </w:r>
    </w:p>
    <w:p w14:paraId="725DA03C" w14:textId="0BC4122C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proofErr w:type="spellStart"/>
      <w:r w:rsidRPr="00285ADD">
        <w:rPr>
          <w:rFonts w:asciiTheme="minorBidi" w:hAnsiTheme="minorBidi"/>
          <w:b/>
          <w:szCs w:val="20"/>
        </w:rPr>
        <w:t>קצת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עליי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</w:t>
      </w:r>
      <w:proofErr w:type="spellStart"/>
      <w:r w:rsidRPr="00285ADD">
        <w:rPr>
          <w:rFonts w:asciiTheme="minorBidi" w:hAnsiTheme="minorBidi"/>
          <w:szCs w:val="20"/>
        </w:rPr>
        <w:t>כולם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מפחדים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מסיכו</w:t>
      </w:r>
      <w:proofErr w:type="spellEnd"/>
      <w:r w:rsidR="00B13222">
        <w:rPr>
          <w:rFonts w:asciiTheme="minorBidi" w:hAnsiTheme="minorBidi" w:hint="cs"/>
          <w:szCs w:val="20"/>
          <w:rtl/>
          <w:lang w:bidi="he-IL"/>
        </w:rPr>
        <w:t>נים</w:t>
      </w:r>
      <w:proofErr w:type="spellStart"/>
      <w:r w:rsidRPr="00285ADD">
        <w:rPr>
          <w:rFonts w:asciiTheme="minorBidi" w:hAnsiTheme="minorBidi"/>
          <w:szCs w:val="20"/>
        </w:rPr>
        <w:t>כי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לימדו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אותם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לפחד</w:t>
      </w:r>
      <w:proofErr w:type="spellEnd"/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אני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מעדיף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אנשים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שחושבים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בגדול</w:t>
      </w:r>
      <w:r w:rsidRPr="00285ADD">
        <w:rPr>
          <w:rFonts w:asciiTheme="minorBidi" w:hAnsiTheme="minorBidi"/>
          <w:szCs w:val="20"/>
        </w:rPr>
        <w:t xml:space="preserve">. </w:t>
      </w:r>
      <w:r w:rsidRPr="00285ADD">
        <w:rPr>
          <w:rFonts w:asciiTheme="minorBidi" w:hAnsiTheme="minorBidi"/>
          <w:szCs w:val="20"/>
        </w:rPr>
        <w:t>בחיים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צריך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לדעת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להמר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הדבר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הנכון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ואם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לא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מנסים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לא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מצליחים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0CD9178F" w14:textId="77777777" w:rsidR="00E72EB3" w:rsidRPr="00285ADD" w:rsidRDefault="00FE7380" w:rsidP="00AD10A4">
      <w:pPr>
        <w:bidi/>
        <w:rPr>
          <w:rFonts w:asciiTheme="minorBidi" w:hAnsiTheme="minorBidi"/>
          <w:szCs w:val="20"/>
        </w:rPr>
      </w:pPr>
      <w:r w:rsidRPr="00285ADD">
        <w:rPr>
          <w:rFonts w:asciiTheme="minorBidi" w:hAnsiTheme="minorBidi"/>
          <w:b/>
          <w:szCs w:val="20"/>
        </w:rPr>
        <w:t>הודעת</w:t>
      </w:r>
      <w:r w:rsidRPr="00285ADD">
        <w:rPr>
          <w:rFonts w:asciiTheme="minorBidi" w:hAnsiTheme="minorBidi"/>
          <w:b/>
          <w:szCs w:val="20"/>
        </w:rPr>
        <w:t xml:space="preserve"> </w:t>
      </w:r>
      <w:r w:rsidRPr="00285ADD">
        <w:rPr>
          <w:rFonts w:asciiTheme="minorBidi" w:hAnsiTheme="minorBidi"/>
          <w:b/>
          <w:szCs w:val="20"/>
        </w:rPr>
        <w:t>פתיחה</w:t>
      </w:r>
      <w:r w:rsidRPr="00285ADD">
        <w:rPr>
          <w:rFonts w:asciiTheme="minorBidi" w:hAnsiTheme="minorBidi"/>
          <w:b/>
          <w:szCs w:val="20"/>
        </w:rPr>
        <w:t xml:space="preserve">:  </w:t>
      </w:r>
      <w:r w:rsidRPr="00285ADD">
        <w:rPr>
          <w:rFonts w:asciiTheme="minorBidi" w:hAnsiTheme="minorBidi"/>
          <w:szCs w:val="20"/>
        </w:rPr>
        <w:t>״אל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תדאגי</w:t>
      </w:r>
      <w:r w:rsidRPr="00285ADD">
        <w:rPr>
          <w:rFonts w:asciiTheme="minorBidi" w:hAnsiTheme="minorBidi"/>
          <w:szCs w:val="20"/>
        </w:rPr>
        <w:t xml:space="preserve">, </w:t>
      </w:r>
      <w:r w:rsidRPr="00285ADD">
        <w:rPr>
          <w:rFonts w:asciiTheme="minorBidi" w:hAnsiTheme="minorBidi"/>
          <w:szCs w:val="20"/>
        </w:rPr>
        <w:t>במקרה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הכי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גרוע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יוצאת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עם</w:t>
      </w:r>
      <w:r w:rsidRPr="00285ADD">
        <w:rPr>
          <w:rFonts w:asciiTheme="minorBidi" w:hAnsiTheme="minorBidi"/>
          <w:szCs w:val="20"/>
        </w:rPr>
        <w:t xml:space="preserve"> </w:t>
      </w:r>
      <w:r w:rsidRPr="00285ADD">
        <w:rPr>
          <w:rFonts w:asciiTheme="minorBidi" w:hAnsiTheme="minorBidi"/>
          <w:szCs w:val="20"/>
        </w:rPr>
        <w:t>סיפור</w:t>
      </w:r>
      <w:r w:rsidRPr="00285ADD">
        <w:rPr>
          <w:rFonts w:asciiTheme="minorBidi" w:hAnsiTheme="minorBidi"/>
          <w:szCs w:val="20"/>
        </w:rPr>
        <w:t xml:space="preserve"> </w:t>
      </w:r>
      <w:proofErr w:type="gramStart"/>
      <w:r w:rsidRPr="00285ADD">
        <w:rPr>
          <w:rFonts w:asciiTheme="minorBidi" w:hAnsiTheme="minorBidi"/>
          <w:szCs w:val="20"/>
        </w:rPr>
        <w:t>טוב</w:t>
      </w:r>
      <w:r w:rsidRPr="00285ADD">
        <w:rPr>
          <w:rFonts w:asciiTheme="minorBidi" w:hAnsiTheme="minorBidi"/>
          <w:szCs w:val="20"/>
        </w:rPr>
        <w:t>.</w:t>
      </w:r>
      <w:r w:rsidRPr="00285ADD">
        <w:rPr>
          <w:rFonts w:asciiTheme="minorBidi" w:hAnsiTheme="minorBidi"/>
          <w:szCs w:val="20"/>
        </w:rPr>
        <w:t>״</w:t>
      </w:r>
      <w:proofErr w:type="gramEnd"/>
    </w:p>
    <w:p w14:paraId="0DCE6827" w14:textId="50ED3BF1" w:rsidR="00E72EB3" w:rsidRPr="00285ADD" w:rsidRDefault="00FE7380" w:rsidP="00AD10A4">
      <w:pPr>
        <w:bidi/>
        <w:rPr>
          <w:rFonts w:asciiTheme="minorBidi" w:hAnsiTheme="minorBidi"/>
          <w:szCs w:val="20"/>
          <w:rtl/>
          <w:lang w:bidi="he-IL"/>
        </w:rPr>
      </w:pPr>
      <w:proofErr w:type="spellStart"/>
      <w:r w:rsidRPr="00285ADD">
        <w:rPr>
          <w:rFonts w:asciiTheme="minorBidi" w:hAnsiTheme="minorBidi"/>
          <w:b/>
          <w:szCs w:val="20"/>
        </w:rPr>
        <w:t>הסבר</w:t>
      </w:r>
      <w:proofErr w:type="spellEnd"/>
      <w:r w:rsidRPr="00285ADD">
        <w:rPr>
          <w:rFonts w:asciiTheme="minorBidi" w:hAnsiTheme="minorBidi"/>
          <w:b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b/>
          <w:szCs w:val="20"/>
        </w:rPr>
        <w:t>מקצועי</w:t>
      </w:r>
      <w:proofErr w:type="spellEnd"/>
      <w:r w:rsidRPr="00285ADD">
        <w:rPr>
          <w:rFonts w:asciiTheme="minorBidi" w:hAnsiTheme="minorBidi"/>
          <w:b/>
          <w:szCs w:val="20"/>
        </w:rPr>
        <w:t xml:space="preserve">:  </w:t>
      </w:r>
      <w:proofErr w:type="spellStart"/>
      <w:r w:rsidRPr="00285ADD">
        <w:rPr>
          <w:rFonts w:asciiTheme="minorBidi" w:hAnsiTheme="minorBidi"/>
          <w:szCs w:val="20"/>
        </w:rPr>
        <w:t>זלזול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בהפסד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אפשרי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או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בסיכון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הוא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סימן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אזהרה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כשמדובר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בכסף</w:t>
      </w:r>
      <w:proofErr w:type="spellEnd"/>
      <w:r w:rsidRPr="00285ADD">
        <w:rPr>
          <w:rFonts w:asciiTheme="minorBidi" w:hAnsiTheme="minorBidi"/>
          <w:szCs w:val="20"/>
        </w:rPr>
        <w:t xml:space="preserve"> </w:t>
      </w:r>
      <w:proofErr w:type="spellStart"/>
      <w:r w:rsidRPr="00285ADD">
        <w:rPr>
          <w:rFonts w:asciiTheme="minorBidi" w:hAnsiTheme="minorBidi"/>
          <w:szCs w:val="20"/>
        </w:rPr>
        <w:t>אמיתי</w:t>
      </w:r>
      <w:proofErr w:type="spellEnd"/>
      <w:r w:rsidR="00E0582A">
        <w:rPr>
          <w:rFonts w:asciiTheme="minorBidi" w:hAnsiTheme="minorBidi" w:hint="cs"/>
          <w:szCs w:val="20"/>
          <w:rtl/>
          <w:lang w:bidi="he-IL"/>
        </w:rPr>
        <w:t xml:space="preserve">. שוק ההון זה לא קזינו. </w:t>
      </w:r>
    </w:p>
    <w:sectPr w:rsidR="00E72EB3" w:rsidRPr="00285AD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C0F41"/>
    <w:multiLevelType w:val="hybridMultilevel"/>
    <w:tmpl w:val="C0ECB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6FE6E">
      <w:start w:val="6"/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71AAB"/>
    <w:multiLevelType w:val="hybridMultilevel"/>
    <w:tmpl w:val="B184B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452298">
    <w:abstractNumId w:val="8"/>
  </w:num>
  <w:num w:numId="2" w16cid:durableId="1897887164">
    <w:abstractNumId w:val="6"/>
  </w:num>
  <w:num w:numId="3" w16cid:durableId="327172446">
    <w:abstractNumId w:val="5"/>
  </w:num>
  <w:num w:numId="4" w16cid:durableId="1869491256">
    <w:abstractNumId w:val="4"/>
  </w:num>
  <w:num w:numId="5" w16cid:durableId="285163068">
    <w:abstractNumId w:val="7"/>
  </w:num>
  <w:num w:numId="6" w16cid:durableId="451247126">
    <w:abstractNumId w:val="3"/>
  </w:num>
  <w:num w:numId="7" w16cid:durableId="1137836548">
    <w:abstractNumId w:val="2"/>
  </w:num>
  <w:num w:numId="8" w16cid:durableId="335615856">
    <w:abstractNumId w:val="1"/>
  </w:num>
  <w:num w:numId="9" w16cid:durableId="1912697190">
    <w:abstractNumId w:val="0"/>
  </w:num>
  <w:num w:numId="10" w16cid:durableId="213123368">
    <w:abstractNumId w:val="10"/>
  </w:num>
  <w:num w:numId="11" w16cid:durableId="1907374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728"/>
    <w:rsid w:val="00034616"/>
    <w:rsid w:val="0006063C"/>
    <w:rsid w:val="00125B49"/>
    <w:rsid w:val="0015074B"/>
    <w:rsid w:val="00185F34"/>
    <w:rsid w:val="0026206F"/>
    <w:rsid w:val="00285ADD"/>
    <w:rsid w:val="0029639D"/>
    <w:rsid w:val="00326F90"/>
    <w:rsid w:val="00332D74"/>
    <w:rsid w:val="00346776"/>
    <w:rsid w:val="004F4FE5"/>
    <w:rsid w:val="005B024F"/>
    <w:rsid w:val="005F5379"/>
    <w:rsid w:val="00780DF5"/>
    <w:rsid w:val="00784E9F"/>
    <w:rsid w:val="0084776A"/>
    <w:rsid w:val="008F138B"/>
    <w:rsid w:val="00942F73"/>
    <w:rsid w:val="00997473"/>
    <w:rsid w:val="00AA1D8D"/>
    <w:rsid w:val="00AD10A4"/>
    <w:rsid w:val="00AE4175"/>
    <w:rsid w:val="00B13222"/>
    <w:rsid w:val="00B47730"/>
    <w:rsid w:val="00C2000A"/>
    <w:rsid w:val="00C3531C"/>
    <w:rsid w:val="00CB0664"/>
    <w:rsid w:val="00CF63F1"/>
    <w:rsid w:val="00D2214B"/>
    <w:rsid w:val="00D46253"/>
    <w:rsid w:val="00E0582A"/>
    <w:rsid w:val="00E72EB3"/>
    <w:rsid w:val="00F466DB"/>
    <w:rsid w:val="00F61405"/>
    <w:rsid w:val="00FC693F"/>
    <w:rsid w:val="00FF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D701E"/>
  <w14:defaultImageDpi w14:val="330"/>
  <w15:docId w15:val="{7B218C08-CC0C-4EEE-B18B-01791377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19202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18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1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1843"/>
      <w:spacing w:val="5"/>
      <w:kern w:val="28"/>
      <w:sz w:val="50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annotation reference"/>
    <w:basedOn w:val="a2"/>
    <w:uiPriority w:val="99"/>
    <w:semiHidden/>
    <w:unhideWhenUsed/>
    <w:rsid w:val="00784E9F"/>
    <w:rPr>
      <w:sz w:val="16"/>
      <w:szCs w:val="16"/>
    </w:rPr>
  </w:style>
  <w:style w:type="paragraph" w:styleId="affb">
    <w:name w:val="annotation text"/>
    <w:basedOn w:val="a1"/>
    <w:link w:val="affc"/>
    <w:uiPriority w:val="99"/>
    <w:unhideWhenUsed/>
    <w:rsid w:val="00784E9F"/>
    <w:pPr>
      <w:spacing w:line="240" w:lineRule="auto"/>
    </w:pPr>
    <w:rPr>
      <w:szCs w:val="20"/>
    </w:rPr>
  </w:style>
  <w:style w:type="character" w:customStyle="1" w:styleId="affc">
    <w:name w:val="טקסט הערה תו"/>
    <w:basedOn w:val="a2"/>
    <w:link w:val="affb"/>
    <w:uiPriority w:val="99"/>
    <w:rsid w:val="00784E9F"/>
    <w:rPr>
      <w:rFonts w:ascii="Arial" w:hAnsi="Arial"/>
      <w:color w:val="19202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1693</Words>
  <Characters>8470</Characters>
  <Application>Microsoft Office Word</Application>
  <DocSecurity>0</DocSecurity>
  <Lines>70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מיה מילר</cp:lastModifiedBy>
  <cp:revision>8</cp:revision>
  <dcterms:created xsi:type="dcterms:W3CDTF">2026-10-20T12:52:00Z</dcterms:created>
  <dcterms:modified xsi:type="dcterms:W3CDTF">2026-10-25T14:35:00Z</dcterms:modified>
  <cp:category/>
</cp:coreProperties>
</file>